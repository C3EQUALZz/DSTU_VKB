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9"/>
          <w:szCs w:val="29"/>
        </w:rPr>
        <w:t>К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н</w:t>
      </w:r>
      <w:r>
        <w:rPr>
          <w:sz w:val="28"/>
          <w:szCs w:val="28"/>
        </w:rPr>
        <w:t>а</w:t>
      </w:r>
      <w:r>
        <w:rPr>
          <w:sz w:val="28"/>
          <w:szCs w:val="28"/>
        </w:rPr>
        <w:t>м</w:t>
      </w:r>
      <w:r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>
        <w:rPr>
          <w:sz w:val="29"/>
          <w:szCs w:val="29"/>
        </w:rPr>
        <w:t>н</w:t>
      </w:r>
      <w:r>
        <w:rPr>
          <w:sz w:val="29"/>
          <w:szCs w:val="29"/>
        </w:rPr>
        <w:t>а</w:t>
      </w:r>
      <w:r>
        <w:rPr>
          <w:sz w:val="28"/>
          <w:szCs w:val="28"/>
        </w:rPr>
        <w:t xml:space="preserve"> </w:t>
      </w:r>
      <w:r>
        <w:rPr>
          <w:sz w:val="29"/>
          <w:szCs w:val="29"/>
        </w:rPr>
        <w:t>п</w:t>
      </w:r>
      <w:r>
        <w:rPr>
          <w:sz w:val="28"/>
          <w:szCs w:val="28"/>
        </w:rPr>
        <w:t>е</w:t>
      </w:r>
      <w:r>
        <w:rPr>
          <w:sz w:val="28"/>
          <w:szCs w:val="28"/>
        </w:rPr>
        <w:t>с</w:t>
      </w:r>
      <w:r>
        <w:rPr>
          <w:sz w:val="28"/>
          <w:szCs w:val="28"/>
        </w:rPr>
        <w:t>т</w:t>
      </w:r>
      <w:r>
        <w:rPr>
          <w:sz w:val="28"/>
          <w:szCs w:val="28"/>
        </w:rPr>
        <w:t>р</w:t>
      </w:r>
      <w:r>
        <w:rPr>
          <w:sz w:val="28"/>
          <w:szCs w:val="28"/>
        </w:rPr>
        <w:t>ы</w:t>
      </w:r>
      <w:r>
        <w:rPr>
          <w:sz w:val="29"/>
          <w:szCs w:val="29"/>
        </w:rPr>
        <w:t>е</w:t>
      </w:r>
      <w:r>
        <w:rPr>
          <w:sz w:val="28"/>
          <w:szCs w:val="28"/>
        </w:rPr>
        <w:t xml:space="preserve"> </w:t>
      </w:r>
      <w:r>
        <w:rPr>
          <w:sz w:val="29"/>
          <w:szCs w:val="29"/>
        </w:rPr>
        <w:t>с</w:t>
      </w:r>
      <w:r>
        <w:rPr>
          <w:sz w:val="28"/>
          <w:szCs w:val="28"/>
        </w:rPr>
        <w:t>т</w:t>
      </w:r>
      <w:r>
        <w:rPr>
          <w:sz w:val="29"/>
          <w:szCs w:val="29"/>
        </w:rPr>
        <w:t>р</w:t>
      </w:r>
      <w:r>
        <w:rPr>
          <w:sz w:val="28"/>
          <w:szCs w:val="28"/>
        </w:rPr>
        <w:t>а</w:t>
      </w:r>
      <w:r>
        <w:rPr>
          <w:sz w:val="29"/>
          <w:szCs w:val="29"/>
        </w:rPr>
        <w:t>н</w:t>
      </w:r>
      <w:r>
        <w:rPr>
          <w:sz w:val="28"/>
          <w:szCs w:val="28"/>
        </w:rPr>
        <w:t>и</w:t>
      </w:r>
      <w:r>
        <w:rPr>
          <w:sz w:val="29"/>
          <w:szCs w:val="29"/>
        </w:rPr>
        <w:t>ц</w:t>
      </w:r>
      <w:r>
        <w:rPr>
          <w:sz w:val="28"/>
          <w:szCs w:val="28"/>
        </w:rPr>
        <w:t>ы</w:t>
      </w:r>
      <w:r>
        <w:rPr>
          <w:sz w:val="29"/>
          <w:szCs w:val="29"/>
        </w:rPr>
        <w:t>К</w:t>
      </w:r>
      <w:r>
        <w:rPr>
          <w:sz w:val="28"/>
          <w:szCs w:val="28"/>
        </w:rPr>
        <w:t xml:space="preserve"> </w:t>
      </w:r>
      <w:r>
        <w:rPr>
          <w:sz w:val="29"/>
          <w:szCs w:val="29"/>
        </w:rPr>
        <w:t>н</w:t>
      </w:r>
      <w:r>
        <w:rPr>
          <w:sz w:val="28"/>
          <w:szCs w:val="28"/>
        </w:rPr>
        <w:t>а</w:t>
      </w:r>
      <w:r>
        <w:rPr>
          <w:sz w:val="29"/>
          <w:szCs w:val="29"/>
        </w:rPr>
        <w:t>м</w:t>
      </w:r>
      <w:r>
        <w:rPr>
          <w:sz w:val="29"/>
          <w:szCs w:val="29"/>
        </w:rPr>
        <w:t>,</w:t>
      </w:r>
      <w:r>
        <w:rPr>
          <w:sz w:val="29"/>
          <w:szCs w:val="29"/>
        </w:rPr>
        <w:t xml:space="preserve"> </w:t>
      </w:r>
      <w:r>
        <w:rPr>
          <w:sz w:val="28"/>
          <w:szCs w:val="28"/>
        </w:rPr>
        <w:t>н</w:t>
      </w:r>
      <w:r>
        <w:rPr>
          <w:sz w:val="29"/>
          <w:szCs w:val="29"/>
        </w:rPr>
        <w:t>а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п</w:t>
      </w:r>
      <w:r>
        <w:rPr>
          <w:sz w:val="28"/>
          <w:szCs w:val="28"/>
        </w:rPr>
        <w:t>е</w:t>
      </w:r>
      <w:r>
        <w:rPr>
          <w:sz w:val="28"/>
          <w:szCs w:val="28"/>
        </w:rPr>
        <w:t>с</w:t>
      </w:r>
      <w:r>
        <w:rPr>
          <w:sz w:val="28"/>
          <w:szCs w:val="28"/>
        </w:rPr>
        <w:t>т</w:t>
      </w:r>
      <w:r>
        <w:rPr>
          <w:sz w:val="29"/>
          <w:szCs w:val="29"/>
        </w:rPr>
        <w:t>р</w:t>
      </w:r>
      <w:r>
        <w:rPr>
          <w:sz w:val="28"/>
          <w:szCs w:val="28"/>
        </w:rPr>
        <w:t>ы</w:t>
      </w:r>
      <w:r>
        <w:rPr>
          <w:sz w:val="29"/>
          <w:szCs w:val="29"/>
        </w:rPr>
        <w:t>е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>
        <w:rPr>
          <w:sz w:val="29"/>
          <w:szCs w:val="29"/>
        </w:rPr>
        <w:t>т</w:t>
      </w:r>
      <w:r>
        <w:rPr>
          <w:sz w:val="29"/>
          <w:szCs w:val="29"/>
        </w:rPr>
        <w:t>р</w:t>
      </w:r>
      <w:r>
        <w:rPr>
          <w:sz w:val="28"/>
          <w:szCs w:val="28"/>
        </w:rPr>
        <w:t>а</w:t>
      </w:r>
      <w:r>
        <w:rPr>
          <w:sz w:val="29"/>
          <w:szCs w:val="29"/>
        </w:rPr>
        <w:t>н</w:t>
      </w:r>
      <w:r>
        <w:rPr>
          <w:sz w:val="28"/>
          <w:szCs w:val="28"/>
        </w:rPr>
        <w:t>и</w:t>
      </w:r>
      <w:r>
        <w:rPr>
          <w:sz w:val="29"/>
          <w:szCs w:val="29"/>
        </w:rPr>
        <w:t>ц</w:t>
      </w:r>
      <w:r>
        <w:rPr>
          <w:sz w:val="28"/>
          <w:szCs w:val="28"/>
        </w:rPr>
        <w:t>ы</w:t>
      </w:r>
      <w:r>
        <w:rPr>
          <w:sz w:val="28"/>
          <w:szCs w:val="28"/>
        </w:rPr>
        <w:t>,</w:t>
      </w:r>
      <w:r>
        <w:rPr>
          <w:sz w:val="28"/>
          <w:szCs w:val="28"/>
        </w:rPr>
        <w:t>П</w:t>
      </w:r>
      <w:r>
        <w:rPr>
          <w:sz w:val="28"/>
          <w:szCs w:val="28"/>
        </w:rPr>
        <w:t>р</w:t>
      </w:r>
      <w:r>
        <w:rPr>
          <w:sz w:val="28"/>
          <w:szCs w:val="28"/>
        </w:rPr>
        <w:t>и</w:t>
      </w:r>
      <w:r>
        <w:rPr>
          <w:sz w:val="29"/>
          <w:szCs w:val="29"/>
        </w:rPr>
        <w:t>л</w:t>
      </w:r>
      <w:r>
        <w:rPr>
          <w:sz w:val="28"/>
          <w:szCs w:val="28"/>
        </w:rPr>
        <w:t>е</w:t>
      </w:r>
      <w:r>
        <w:rPr>
          <w:sz w:val="29"/>
          <w:szCs w:val="29"/>
        </w:rPr>
        <w:t>т</w:t>
      </w:r>
      <w:r>
        <w:rPr>
          <w:sz w:val="28"/>
          <w:szCs w:val="28"/>
        </w:rPr>
        <w:t>е</w:t>
      </w:r>
      <w:r>
        <w:rPr>
          <w:sz w:val="29"/>
          <w:szCs w:val="29"/>
        </w:rPr>
        <w:t>л</w:t>
      </w:r>
      <w:r>
        <w:rPr>
          <w:sz w:val="29"/>
          <w:szCs w:val="29"/>
        </w:rPr>
        <w:t>и</w:t>
      </w:r>
      <w:r>
        <w:rPr>
          <w:sz w:val="28"/>
          <w:szCs w:val="28"/>
        </w:rPr>
        <w:t xml:space="preserve"> </w:t>
      </w:r>
      <w:r>
        <w:rPr>
          <w:sz w:val="29"/>
          <w:szCs w:val="29"/>
        </w:rPr>
        <w:t>д</w:t>
      </w:r>
      <w:r>
        <w:rPr>
          <w:sz w:val="28"/>
          <w:szCs w:val="28"/>
        </w:rPr>
        <w:t>в</w:t>
      </w:r>
      <w:r>
        <w:rPr>
          <w:sz w:val="28"/>
          <w:szCs w:val="28"/>
        </w:rPr>
        <w:t>е</w:t>
      </w:r>
      <w:r>
        <w:rPr>
          <w:sz w:val="29"/>
          <w:szCs w:val="29"/>
        </w:rPr>
        <w:t xml:space="preserve"> </w:t>
      </w:r>
      <w:r>
        <w:rPr>
          <w:sz w:val="28"/>
          <w:szCs w:val="28"/>
        </w:rPr>
        <w:t>с</w:t>
      </w:r>
      <w:r>
        <w:rPr>
          <w:sz w:val="28"/>
          <w:szCs w:val="28"/>
        </w:rPr>
        <w:t>и</w:t>
      </w:r>
      <w:r>
        <w:rPr>
          <w:sz w:val="28"/>
          <w:szCs w:val="28"/>
        </w:rPr>
        <w:t>н</w:t>
      </w:r>
      <w:r>
        <w:rPr>
          <w:sz w:val="28"/>
          <w:szCs w:val="28"/>
        </w:rPr>
        <w:t>и</w:t>
      </w:r>
      <w:r>
        <w:rPr>
          <w:sz w:val="28"/>
          <w:szCs w:val="28"/>
        </w:rPr>
        <w:t>ц</w:t>
      </w:r>
      <w:r>
        <w:rPr>
          <w:sz w:val="29"/>
          <w:szCs w:val="29"/>
        </w:rPr>
        <w:t>ы</w:t>
      </w:r>
      <w:r>
        <w:rPr>
          <w:sz w:val="28"/>
          <w:szCs w:val="28"/>
        </w:rPr>
        <w:t>.</w:t>
      </w:r>
      <w:r>
        <w:rPr>
          <w:sz w:val="29"/>
          <w:szCs w:val="29"/>
        </w:rPr>
        <w:t>Г</w:t>
      </w:r>
      <w:r>
        <w:rPr>
          <w:sz w:val="28"/>
          <w:szCs w:val="28"/>
        </w:rPr>
        <w:t>о</w:t>
      </w:r>
      <w:r>
        <w:rPr>
          <w:sz w:val="29"/>
          <w:szCs w:val="29"/>
        </w:rPr>
        <w:t>в</w:t>
      </w:r>
      <w:r>
        <w:rPr>
          <w:sz w:val="29"/>
          <w:szCs w:val="29"/>
        </w:rPr>
        <w:t>о</w:t>
      </w:r>
      <w:r>
        <w:rPr>
          <w:sz w:val="28"/>
          <w:szCs w:val="28"/>
        </w:rPr>
        <w:t>р</w:t>
      </w:r>
      <w:r>
        <w:rPr>
          <w:sz w:val="29"/>
          <w:szCs w:val="29"/>
        </w:rPr>
        <w:t>я</w:t>
      </w:r>
      <w:r>
        <w:rPr>
          <w:sz w:val="29"/>
          <w:szCs w:val="29"/>
        </w:rPr>
        <w:t>т</w:t>
      </w:r>
      <w:r>
        <w:rPr>
          <w:sz w:val="28"/>
          <w:szCs w:val="28"/>
        </w:rPr>
        <w:t>:</w:t>
      </w:r>
      <w:r>
        <w:rPr>
          <w:sz w:val="29"/>
          <w:szCs w:val="29"/>
        </w:rPr>
        <w:t>—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>
        <w:rPr>
          <w:sz w:val="28"/>
          <w:szCs w:val="28"/>
        </w:rPr>
        <w:t>т</w:t>
      </w:r>
      <w:r>
        <w:rPr>
          <w:sz w:val="28"/>
          <w:szCs w:val="28"/>
        </w:rPr>
        <w:t>р</w:t>
      </w:r>
      <w:r>
        <w:rPr>
          <w:sz w:val="28"/>
          <w:szCs w:val="28"/>
        </w:rPr>
        <w:t>я</w:t>
      </w:r>
      <w:r>
        <w:rPr>
          <w:sz w:val="28"/>
          <w:szCs w:val="28"/>
        </w:rPr>
        <w:t>с</w:t>
      </w:r>
      <w:r>
        <w:rPr>
          <w:sz w:val="28"/>
          <w:szCs w:val="28"/>
        </w:rPr>
        <w:t>л</w:t>
      </w:r>
      <w:r>
        <w:rPr>
          <w:sz w:val="29"/>
          <w:szCs w:val="29"/>
        </w:rPr>
        <w:t>а</w:t>
      </w:r>
      <w:r>
        <w:rPr>
          <w:sz w:val="28"/>
          <w:szCs w:val="28"/>
        </w:rPr>
        <w:t>с</w:t>
      </w:r>
      <w:r>
        <w:rPr>
          <w:sz w:val="28"/>
          <w:szCs w:val="28"/>
        </w:rPr>
        <w:t>ь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б</w:t>
      </w:r>
      <w:r>
        <w:rPr>
          <w:sz w:val="28"/>
          <w:szCs w:val="28"/>
        </w:rPr>
        <w:t>е</w:t>
      </w:r>
      <w:r>
        <w:rPr>
          <w:sz w:val="29"/>
          <w:szCs w:val="29"/>
        </w:rPr>
        <w:t>д</w:t>
      </w:r>
      <w:r>
        <w:rPr>
          <w:sz w:val="29"/>
          <w:szCs w:val="29"/>
        </w:rPr>
        <w:t>а</w:t>
      </w:r>
      <w:r>
        <w:rPr>
          <w:sz w:val="29"/>
          <w:szCs w:val="29"/>
        </w:rPr>
        <w:t>!</w:t>
      </w:r>
      <w:r>
        <w:rPr>
          <w:sz w:val="28"/>
          <w:szCs w:val="28"/>
        </w:rPr>
        <w:t>П</w:t>
      </w:r>
      <w:r>
        <w:rPr>
          <w:sz w:val="28"/>
          <w:szCs w:val="28"/>
        </w:rPr>
        <w:t>р</w:t>
      </w:r>
      <w:r>
        <w:rPr>
          <w:sz w:val="28"/>
          <w:szCs w:val="28"/>
        </w:rPr>
        <w:t>и</w:t>
      </w:r>
      <w:r>
        <w:rPr>
          <w:sz w:val="28"/>
          <w:szCs w:val="28"/>
        </w:rPr>
        <w:t>л</w:t>
      </w:r>
      <w:r>
        <w:rPr>
          <w:sz w:val="29"/>
          <w:szCs w:val="29"/>
        </w:rPr>
        <w:t>е</w:t>
      </w:r>
      <w:r>
        <w:rPr>
          <w:sz w:val="29"/>
          <w:szCs w:val="29"/>
        </w:rPr>
        <w:t>т</w:t>
      </w:r>
      <w:r>
        <w:rPr>
          <w:sz w:val="29"/>
          <w:szCs w:val="29"/>
        </w:rPr>
        <w:t>е</w:t>
      </w:r>
      <w:r>
        <w:rPr>
          <w:sz w:val="29"/>
          <w:szCs w:val="29"/>
        </w:rPr>
        <w:t>л</w:t>
      </w:r>
      <w:r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м</w:t>
      </w:r>
      <w:r>
        <w:rPr>
          <w:sz w:val="29"/>
          <w:szCs w:val="29"/>
        </w:rPr>
        <w:t>ы</w:t>
      </w:r>
      <w:r>
        <w:rPr>
          <w:sz w:val="28"/>
          <w:szCs w:val="28"/>
        </w:rPr>
        <w:t xml:space="preserve"> </w:t>
      </w:r>
      <w:r>
        <w:rPr>
          <w:sz w:val="29"/>
          <w:szCs w:val="29"/>
        </w:rPr>
        <w:t>с</w:t>
      </w:r>
      <w:r>
        <w:rPr>
          <w:sz w:val="28"/>
          <w:szCs w:val="28"/>
        </w:rPr>
        <w:t>ю</w:t>
      </w:r>
      <w:r>
        <w:rPr>
          <w:sz w:val="29"/>
          <w:szCs w:val="29"/>
        </w:rPr>
        <w:t>д</w:t>
      </w:r>
      <w:r>
        <w:rPr>
          <w:sz w:val="28"/>
          <w:szCs w:val="28"/>
        </w:rPr>
        <w:t>а</w:t>
      </w:r>
      <w:r>
        <w:rPr>
          <w:sz w:val="28"/>
          <w:szCs w:val="28"/>
        </w:rPr>
        <w:t>Р</w:t>
      </w:r>
      <w:r>
        <w:rPr>
          <w:sz w:val="29"/>
          <w:szCs w:val="29"/>
        </w:rPr>
        <w:t>а</w:t>
      </w:r>
      <w:r>
        <w:rPr>
          <w:sz w:val="28"/>
          <w:szCs w:val="28"/>
        </w:rPr>
        <w:t>с</w:t>
      </w:r>
      <w:r>
        <w:rPr>
          <w:sz w:val="29"/>
          <w:szCs w:val="29"/>
        </w:rPr>
        <w:t>с</w:t>
      </w:r>
      <w:r>
        <w:rPr>
          <w:sz w:val="29"/>
          <w:szCs w:val="29"/>
        </w:rPr>
        <w:t>к</w:t>
      </w:r>
      <w:r>
        <w:rPr>
          <w:sz w:val="28"/>
          <w:szCs w:val="28"/>
        </w:rPr>
        <w:t>а</w:t>
      </w:r>
      <w:r>
        <w:rPr>
          <w:sz w:val="29"/>
          <w:szCs w:val="29"/>
        </w:rPr>
        <w:t>з</w:t>
      </w:r>
      <w:r>
        <w:rPr>
          <w:sz w:val="28"/>
          <w:szCs w:val="28"/>
        </w:rPr>
        <w:t>а</w:t>
      </w:r>
      <w:r>
        <w:rPr>
          <w:sz w:val="28"/>
          <w:szCs w:val="28"/>
        </w:rPr>
        <w:t>т</w:t>
      </w:r>
      <w:r>
        <w:rPr>
          <w:sz w:val="28"/>
          <w:szCs w:val="28"/>
        </w:rPr>
        <w:t>ь</w:t>
      </w:r>
      <w:r>
        <w:rPr>
          <w:sz w:val="28"/>
          <w:szCs w:val="28"/>
        </w:rPr>
        <w:t xml:space="preserve"> </w:t>
      </w:r>
      <w:r>
        <w:rPr>
          <w:sz w:val="29"/>
          <w:szCs w:val="29"/>
        </w:rPr>
        <w:t>н</w:t>
      </w:r>
      <w:r>
        <w:rPr>
          <w:sz w:val="29"/>
          <w:szCs w:val="29"/>
        </w:rPr>
        <w:t>а</w:t>
      </w:r>
      <w:r>
        <w:rPr>
          <w:sz w:val="28"/>
          <w:szCs w:val="28"/>
        </w:rPr>
        <w:t>с</w:t>
      </w:r>
      <w:r>
        <w:rPr>
          <w:sz w:val="29"/>
          <w:szCs w:val="29"/>
        </w:rPr>
        <w:t>ч</w:t>
      </w:r>
      <w:r>
        <w:rPr>
          <w:sz w:val="28"/>
          <w:szCs w:val="28"/>
        </w:rPr>
        <w:t>е</w:t>
      </w:r>
      <w:r>
        <w:rPr>
          <w:sz w:val="29"/>
          <w:szCs w:val="29"/>
        </w:rPr>
        <w:t>т</w:t>
      </w:r>
      <w:r>
        <w:rPr>
          <w:sz w:val="28"/>
          <w:szCs w:val="28"/>
        </w:rPr>
        <w:t xml:space="preserve"> </w:t>
      </w:r>
      <w:r>
        <w:rPr>
          <w:sz w:val="29"/>
          <w:szCs w:val="29"/>
        </w:rPr>
        <w:t>р</w:t>
      </w:r>
      <w:r>
        <w:rPr>
          <w:sz w:val="29"/>
          <w:szCs w:val="29"/>
        </w:rPr>
        <w:t>о</w:t>
      </w:r>
      <w:r>
        <w:rPr>
          <w:sz w:val="29"/>
          <w:szCs w:val="29"/>
        </w:rPr>
        <w:t>г</w:t>
      </w:r>
      <w:r>
        <w:rPr>
          <w:sz w:val="28"/>
          <w:szCs w:val="28"/>
        </w:rPr>
        <w:t>а</w:t>
      </w:r>
      <w:r>
        <w:rPr>
          <w:sz w:val="29"/>
          <w:szCs w:val="29"/>
        </w:rPr>
        <w:t>т</w:t>
      </w:r>
      <w:r>
        <w:rPr>
          <w:sz w:val="28"/>
          <w:szCs w:val="28"/>
        </w:rPr>
        <w:t>к</w:t>
      </w:r>
      <w:r>
        <w:rPr>
          <w:sz w:val="28"/>
          <w:szCs w:val="28"/>
        </w:rPr>
        <w:t>и</w:t>
      </w:r>
      <w:r>
        <w:rPr>
          <w:sz w:val="29"/>
          <w:szCs w:val="29"/>
        </w:rPr>
        <w:t>!</w:t>
      </w:r>
      <w:r>
        <w:rPr>
          <w:sz w:val="28"/>
          <w:szCs w:val="28"/>
        </w:rPr>
        <w:t>М</w:t>
      </w:r>
      <w:r>
        <w:rPr>
          <w:sz w:val="29"/>
          <w:szCs w:val="29"/>
        </w:rPr>
        <w:t>ы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о</w:t>
      </w:r>
      <w:r>
        <w:rPr>
          <w:sz w:val="29"/>
          <w:szCs w:val="29"/>
        </w:rPr>
        <w:t>т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п</w:t>
      </w:r>
      <w:r>
        <w:rPr>
          <w:sz w:val="28"/>
          <w:szCs w:val="28"/>
        </w:rPr>
        <w:t>т</w:t>
      </w:r>
      <w:r>
        <w:rPr>
          <w:sz w:val="28"/>
          <w:szCs w:val="28"/>
        </w:rPr>
        <w:t>и</w:t>
      </w:r>
      <w:r>
        <w:rPr>
          <w:sz w:val="28"/>
          <w:szCs w:val="28"/>
        </w:rPr>
        <w:t>ц</w:t>
      </w:r>
      <w:r>
        <w:rPr>
          <w:sz w:val="29"/>
          <w:szCs w:val="29"/>
        </w:rPr>
        <w:t>!</w:t>
      </w:r>
      <w:r>
        <w:rPr>
          <w:sz w:val="28"/>
          <w:szCs w:val="28"/>
        </w:rPr>
        <w:t xml:space="preserve"> </w:t>
      </w:r>
      <w:r>
        <w:rPr>
          <w:sz w:val="29"/>
          <w:szCs w:val="29"/>
        </w:rPr>
        <w:t>М</w:t>
      </w:r>
      <w:r>
        <w:rPr>
          <w:sz w:val="28"/>
          <w:szCs w:val="28"/>
        </w:rPr>
        <w:t>ы</w:t>
      </w:r>
      <w:r>
        <w:rPr>
          <w:sz w:val="28"/>
          <w:szCs w:val="28"/>
        </w:rPr>
        <w:t xml:space="preserve"> </w:t>
      </w:r>
      <w:r>
        <w:rPr>
          <w:sz w:val="29"/>
          <w:szCs w:val="29"/>
        </w:rPr>
        <w:t>д</w:t>
      </w:r>
      <w:r>
        <w:rPr>
          <w:sz w:val="28"/>
          <w:szCs w:val="28"/>
        </w:rPr>
        <w:t>е</w:t>
      </w:r>
      <w:r>
        <w:rPr>
          <w:sz w:val="28"/>
          <w:szCs w:val="28"/>
        </w:rPr>
        <w:t>л</w:t>
      </w:r>
      <w:r>
        <w:rPr>
          <w:sz w:val="29"/>
          <w:szCs w:val="29"/>
        </w:rPr>
        <w:t>е</w:t>
      </w:r>
      <w:r>
        <w:rPr>
          <w:sz w:val="29"/>
          <w:szCs w:val="29"/>
        </w:rPr>
        <w:t>г</w:t>
      </w:r>
      <w:r>
        <w:rPr>
          <w:sz w:val="29"/>
          <w:szCs w:val="29"/>
        </w:rPr>
        <w:t>а</w:t>
      </w:r>
      <w:r>
        <w:rPr>
          <w:sz w:val="28"/>
          <w:szCs w:val="28"/>
        </w:rPr>
        <w:t>т</w:t>
      </w:r>
      <w:r>
        <w:rPr>
          <w:sz w:val="29"/>
          <w:szCs w:val="29"/>
        </w:rPr>
        <w:t>к</w:t>
      </w:r>
      <w:r>
        <w:rPr>
          <w:sz w:val="28"/>
          <w:szCs w:val="28"/>
        </w:rPr>
        <w:t>и</w:t>
      </w:r>
      <w:r>
        <w:rPr>
          <w:sz w:val="29"/>
          <w:szCs w:val="29"/>
        </w:rPr>
        <w:t>!</w:t>
      </w:r>
      <w:r>
        <w:rPr>
          <w:sz w:val="29"/>
          <w:szCs w:val="29"/>
        </w:rPr>
        <w:t>Т</w:t>
      </w:r>
      <w:r>
        <w:rPr>
          <w:sz w:val="29"/>
          <w:szCs w:val="29"/>
        </w:rPr>
        <w:t>а</w:t>
      </w:r>
      <w:r>
        <w:rPr>
          <w:sz w:val="28"/>
          <w:szCs w:val="28"/>
        </w:rPr>
        <w:t>к</w:t>
      </w:r>
      <w:r>
        <w:rPr>
          <w:sz w:val="29"/>
          <w:szCs w:val="29"/>
        </w:rPr>
        <w:t xml:space="preserve"> </w:t>
      </w:r>
      <w:r>
        <w:rPr>
          <w:sz w:val="28"/>
          <w:szCs w:val="28"/>
        </w:rPr>
        <w:t>в</w:t>
      </w:r>
      <w:r>
        <w:rPr>
          <w:sz w:val="29"/>
          <w:szCs w:val="29"/>
        </w:rPr>
        <w:t>о</w:t>
      </w:r>
      <w:r>
        <w:rPr>
          <w:sz w:val="29"/>
          <w:szCs w:val="29"/>
        </w:rPr>
        <w:t>л</w:t>
      </w:r>
      <w:r>
        <w:rPr>
          <w:sz w:val="28"/>
          <w:szCs w:val="28"/>
        </w:rPr>
        <w:t>н</w:t>
      </w:r>
      <w:r>
        <w:rPr>
          <w:sz w:val="29"/>
          <w:szCs w:val="29"/>
        </w:rPr>
        <w:t>у</w:t>
      </w:r>
      <w:r>
        <w:rPr>
          <w:sz w:val="29"/>
          <w:szCs w:val="29"/>
        </w:rPr>
        <w:t>ю</w:t>
      </w:r>
      <w:r>
        <w:rPr>
          <w:sz w:val="28"/>
          <w:szCs w:val="28"/>
        </w:rPr>
        <w:t>т</w:t>
      </w:r>
      <w:r>
        <w:rPr>
          <w:sz w:val="29"/>
          <w:szCs w:val="29"/>
        </w:rPr>
        <w:t>с</w:t>
      </w:r>
      <w:r>
        <w:rPr>
          <w:sz w:val="28"/>
          <w:szCs w:val="28"/>
        </w:rPr>
        <w:t>я</w:t>
      </w:r>
      <w:r>
        <w:rPr>
          <w:sz w:val="29"/>
          <w:szCs w:val="29"/>
        </w:rPr>
        <w:t xml:space="preserve"> </w:t>
      </w:r>
      <w:r>
        <w:rPr>
          <w:sz w:val="28"/>
          <w:szCs w:val="28"/>
        </w:rPr>
        <w:t>с</w:t>
      </w:r>
      <w:r>
        <w:rPr>
          <w:sz w:val="28"/>
          <w:szCs w:val="28"/>
        </w:rPr>
        <w:t>и</w:t>
      </w:r>
      <w:r>
        <w:rPr>
          <w:sz w:val="28"/>
          <w:szCs w:val="28"/>
        </w:rPr>
        <w:t>н</w:t>
      </w:r>
      <w:r>
        <w:rPr>
          <w:sz w:val="28"/>
          <w:szCs w:val="28"/>
        </w:rPr>
        <w:t>и</w:t>
      </w:r>
      <w:r>
        <w:rPr>
          <w:sz w:val="28"/>
          <w:szCs w:val="28"/>
        </w:rPr>
        <w:t>ч</w:t>
      </w:r>
      <w:r>
        <w:rPr>
          <w:sz w:val="29"/>
          <w:szCs w:val="29"/>
        </w:rPr>
        <w:t>к</w:t>
      </w:r>
      <w:r>
        <w:rPr>
          <w:sz w:val="28"/>
          <w:szCs w:val="28"/>
        </w:rPr>
        <w:t>и</w:t>
      </w:r>
      <w:r>
        <w:rPr>
          <w:sz w:val="28"/>
          <w:szCs w:val="28"/>
        </w:rPr>
        <w:t>!</w:t>
      </w:r>
      <w:r>
        <w:rPr>
          <w:sz w:val="28"/>
          <w:szCs w:val="28"/>
        </w:rPr>
        <w:t>Г</w:t>
      </w:r>
      <w:r>
        <w:rPr>
          <w:sz w:val="28"/>
          <w:szCs w:val="28"/>
        </w:rPr>
        <w:t>о</w:t>
      </w:r>
      <w:r>
        <w:rPr>
          <w:sz w:val="28"/>
          <w:szCs w:val="28"/>
        </w:rPr>
        <w:t>в</w:t>
      </w:r>
      <w:r>
        <w:rPr>
          <w:sz w:val="29"/>
          <w:szCs w:val="29"/>
        </w:rPr>
        <w:t>о</w:t>
      </w:r>
      <w:r>
        <w:rPr>
          <w:sz w:val="28"/>
          <w:szCs w:val="28"/>
        </w:rPr>
        <w:t>р</w:t>
      </w:r>
      <w:r>
        <w:rPr>
          <w:sz w:val="29"/>
          <w:szCs w:val="29"/>
        </w:rPr>
        <w:t>я</w:t>
      </w:r>
      <w:r>
        <w:rPr>
          <w:sz w:val="28"/>
          <w:szCs w:val="28"/>
        </w:rPr>
        <w:t>т</w:t>
      </w:r>
      <w:r>
        <w:rPr>
          <w:sz w:val="29"/>
          <w:szCs w:val="29"/>
        </w:rPr>
        <w:t xml:space="preserve"> </w:t>
      </w:r>
      <w:r>
        <w:rPr>
          <w:sz w:val="29"/>
          <w:szCs w:val="29"/>
        </w:rPr>
        <w:t>о</w:t>
      </w:r>
      <w:r>
        <w:rPr>
          <w:sz w:val="28"/>
          <w:szCs w:val="28"/>
        </w:rPr>
        <w:t>н</w:t>
      </w:r>
      <w:r>
        <w:rPr>
          <w:sz w:val="29"/>
          <w:szCs w:val="29"/>
        </w:rPr>
        <w:t>и</w:t>
      </w:r>
      <w:r>
        <w:rPr>
          <w:sz w:val="29"/>
          <w:szCs w:val="29"/>
        </w:rPr>
        <w:t xml:space="preserve"> </w:t>
      </w:r>
      <w:r>
        <w:rPr>
          <w:sz w:val="28"/>
          <w:szCs w:val="28"/>
        </w:rPr>
        <w:t>с</w:t>
      </w:r>
      <w:r>
        <w:rPr>
          <w:sz w:val="29"/>
          <w:szCs w:val="29"/>
        </w:rPr>
        <w:t xml:space="preserve"> </w:t>
      </w:r>
      <w:r>
        <w:rPr>
          <w:sz w:val="28"/>
          <w:szCs w:val="28"/>
        </w:rPr>
        <w:t>т</w:t>
      </w:r>
      <w:r>
        <w:rPr>
          <w:sz w:val="28"/>
          <w:szCs w:val="28"/>
        </w:rPr>
        <w:t>р</w:t>
      </w:r>
      <w:r>
        <w:rPr>
          <w:sz w:val="29"/>
          <w:szCs w:val="29"/>
        </w:rPr>
        <w:t>у</w:t>
      </w:r>
      <w:r>
        <w:rPr>
          <w:sz w:val="28"/>
          <w:szCs w:val="28"/>
        </w:rPr>
        <w:t>д</w:t>
      </w:r>
      <w:r>
        <w:rPr>
          <w:sz w:val="29"/>
          <w:szCs w:val="29"/>
        </w:rPr>
        <w:t>о</w:t>
      </w:r>
      <w:r>
        <w:rPr>
          <w:sz w:val="28"/>
          <w:szCs w:val="28"/>
        </w:rPr>
        <w:t>м</w:t>
      </w:r>
      <w:r>
        <w:rPr>
          <w:sz w:val="28"/>
          <w:szCs w:val="28"/>
        </w:rPr>
        <w:t>.</w:t>
      </w:r>
      <w:r>
        <w:rPr>
          <w:sz w:val="29"/>
          <w:szCs w:val="29"/>
        </w:rPr>
        <w:t>П</w:t>
      </w:r>
      <w:r>
        <w:rPr>
          <w:sz w:val="28"/>
          <w:szCs w:val="28"/>
        </w:rPr>
        <w:t>р</w:t>
      </w:r>
      <w:r>
        <w:rPr>
          <w:sz w:val="28"/>
          <w:szCs w:val="28"/>
        </w:rPr>
        <w:t>о</w:t>
      </w:r>
      <w:r>
        <w:rPr>
          <w:sz w:val="28"/>
          <w:szCs w:val="28"/>
        </w:rPr>
        <w:t>с</w:t>
      </w:r>
      <w:r>
        <w:rPr>
          <w:sz w:val="28"/>
          <w:szCs w:val="28"/>
        </w:rPr>
        <w:t>я</w:t>
      </w:r>
      <w:r>
        <w:rPr>
          <w:sz w:val="28"/>
          <w:szCs w:val="28"/>
        </w:rPr>
        <w:t>т</w:t>
      </w:r>
      <w:r>
        <w:rPr>
          <w:sz w:val="29"/>
          <w:szCs w:val="29"/>
        </w:rPr>
        <w:t>:</w:t>
      </w:r>
      <w:r>
        <w:rPr>
          <w:sz w:val="28"/>
          <w:szCs w:val="28"/>
        </w:rPr>
        <w:t>—</w:t>
      </w:r>
      <w:r>
        <w:rPr>
          <w:sz w:val="29"/>
          <w:szCs w:val="29"/>
        </w:rPr>
        <w:t xml:space="preserve"> </w:t>
      </w:r>
      <w:r>
        <w:rPr>
          <w:sz w:val="28"/>
          <w:szCs w:val="28"/>
        </w:rPr>
        <w:t>Д</w:t>
      </w:r>
      <w:r>
        <w:rPr>
          <w:sz w:val="28"/>
          <w:szCs w:val="28"/>
        </w:rPr>
        <w:t>а</w:t>
      </w:r>
      <w:r>
        <w:rPr>
          <w:sz w:val="28"/>
          <w:szCs w:val="28"/>
        </w:rPr>
        <w:t>й</w:t>
      </w:r>
      <w:r>
        <w:rPr>
          <w:sz w:val="29"/>
          <w:szCs w:val="29"/>
        </w:rPr>
        <w:t>т</w:t>
      </w:r>
      <w:r>
        <w:rPr>
          <w:sz w:val="28"/>
          <w:szCs w:val="28"/>
        </w:rPr>
        <w:t>е</w:t>
      </w:r>
      <w:r>
        <w:rPr>
          <w:sz w:val="29"/>
          <w:szCs w:val="29"/>
        </w:rPr>
        <w:t xml:space="preserve"> </w:t>
      </w:r>
      <w:r>
        <w:rPr>
          <w:sz w:val="29"/>
          <w:szCs w:val="29"/>
        </w:rPr>
        <w:t>н</w:t>
      </w:r>
      <w:r>
        <w:rPr>
          <w:sz w:val="29"/>
          <w:szCs w:val="29"/>
        </w:rPr>
        <w:t>а</w:t>
      </w:r>
      <w:r>
        <w:rPr>
          <w:sz w:val="28"/>
          <w:szCs w:val="28"/>
        </w:rPr>
        <w:t>м</w:t>
      </w:r>
      <w:r>
        <w:rPr>
          <w:sz w:val="29"/>
          <w:szCs w:val="29"/>
        </w:rPr>
        <w:t xml:space="preserve"> </w:t>
      </w:r>
      <w:r>
        <w:rPr>
          <w:sz w:val="28"/>
          <w:szCs w:val="28"/>
        </w:rPr>
        <w:t>в</w:t>
      </w:r>
      <w:r>
        <w:rPr>
          <w:sz w:val="29"/>
          <w:szCs w:val="29"/>
        </w:rPr>
        <w:t>о</w:t>
      </w:r>
      <w:r>
        <w:rPr>
          <w:sz w:val="29"/>
          <w:szCs w:val="29"/>
        </w:rPr>
        <w:t>д</w:t>
      </w:r>
      <w:r>
        <w:rPr>
          <w:sz w:val="29"/>
          <w:szCs w:val="29"/>
        </w:rPr>
        <w:t>и</w:t>
      </w:r>
      <w:r>
        <w:rPr>
          <w:sz w:val="29"/>
          <w:szCs w:val="29"/>
        </w:rPr>
        <w:t>ч</w:t>
      </w:r>
      <w:r>
        <w:rPr>
          <w:sz w:val="29"/>
          <w:szCs w:val="29"/>
        </w:rPr>
        <w:t>к</w:t>
      </w:r>
      <w:r>
        <w:rPr>
          <w:sz w:val="28"/>
          <w:szCs w:val="28"/>
        </w:rPr>
        <w:t>и</w:t>
      </w:r>
      <w:r>
        <w:rPr>
          <w:sz w:val="28"/>
          <w:szCs w:val="28"/>
        </w:rPr>
        <w:t>,</w:t>
      </w:r>
      <w:r>
        <w:rPr>
          <w:sz w:val="28"/>
          <w:szCs w:val="28"/>
        </w:rPr>
        <w:t>М</w:t>
      </w:r>
      <w:r>
        <w:rPr>
          <w:sz w:val="28"/>
          <w:szCs w:val="28"/>
        </w:rPr>
        <w:t>ы</w:t>
      </w:r>
      <w:r>
        <w:rPr>
          <w:sz w:val="28"/>
          <w:szCs w:val="28"/>
        </w:rPr>
        <w:t xml:space="preserve"> </w:t>
      </w:r>
      <w:r>
        <w:rPr>
          <w:sz w:val="29"/>
          <w:szCs w:val="29"/>
        </w:rPr>
        <w:t>т</w:t>
      </w:r>
      <w:r>
        <w:rPr>
          <w:sz w:val="28"/>
          <w:szCs w:val="28"/>
        </w:rPr>
        <w:t>о</w:t>
      </w:r>
      <w:r>
        <w:rPr>
          <w:sz w:val="29"/>
          <w:szCs w:val="29"/>
        </w:rPr>
        <w:t>г</w:t>
      </w:r>
      <w:r>
        <w:rPr>
          <w:sz w:val="28"/>
          <w:szCs w:val="28"/>
        </w:rPr>
        <w:t>д</w:t>
      </w:r>
      <w:r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>
        <w:rPr>
          <w:sz w:val="29"/>
          <w:szCs w:val="29"/>
        </w:rPr>
        <w:t>с</w:t>
      </w:r>
      <w:r>
        <w:rPr>
          <w:sz w:val="29"/>
          <w:szCs w:val="29"/>
        </w:rPr>
        <w:t>е</w:t>
      </w:r>
      <w:r>
        <w:rPr>
          <w:sz w:val="29"/>
          <w:szCs w:val="29"/>
        </w:rPr>
        <w:t>б</w:t>
      </w:r>
      <w:r>
        <w:rPr>
          <w:sz w:val="28"/>
          <w:szCs w:val="28"/>
        </w:rPr>
        <w:t>я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п</w:t>
      </w:r>
      <w:r>
        <w:rPr>
          <w:sz w:val="28"/>
          <w:szCs w:val="28"/>
        </w:rPr>
        <w:t>р</w:t>
      </w:r>
      <w:r>
        <w:rPr>
          <w:sz w:val="29"/>
          <w:szCs w:val="29"/>
        </w:rPr>
        <w:t>и</w:t>
      </w:r>
      <w:r>
        <w:rPr>
          <w:sz w:val="29"/>
          <w:szCs w:val="29"/>
        </w:rPr>
        <w:t>д</w:t>
      </w:r>
      <w:r>
        <w:rPr>
          <w:sz w:val="29"/>
          <w:szCs w:val="29"/>
        </w:rPr>
        <w:t>е</w:t>
      </w:r>
      <w:r>
        <w:rPr>
          <w:sz w:val="29"/>
          <w:szCs w:val="29"/>
        </w:rPr>
        <w:t>м</w:t>
      </w:r>
      <w:r>
        <w:rPr>
          <w:sz w:val="28"/>
          <w:szCs w:val="28"/>
        </w:rPr>
        <w:t>.</w:t>
      </w:r>
      <w:r>
        <w:rPr>
          <w:sz w:val="28"/>
          <w:szCs w:val="28"/>
        </w:rPr>
        <w:t>—</w:t>
      </w:r>
      <w:r>
        <w:rPr>
          <w:sz w:val="28"/>
          <w:szCs w:val="28"/>
        </w:rPr>
        <w:t>П</w:t>
      </w:r>
      <w:r>
        <w:rPr>
          <w:sz w:val="29"/>
          <w:szCs w:val="29"/>
        </w:rPr>
        <w:t>р</w:t>
      </w:r>
      <w:r>
        <w:rPr>
          <w:sz w:val="28"/>
          <w:szCs w:val="28"/>
        </w:rPr>
        <w:t>и</w:t>
      </w:r>
      <w:r>
        <w:rPr>
          <w:sz w:val="29"/>
          <w:szCs w:val="29"/>
        </w:rPr>
        <w:t>н</w:t>
      </w:r>
      <w:r>
        <w:rPr>
          <w:sz w:val="28"/>
          <w:szCs w:val="28"/>
        </w:rPr>
        <w:t>е</w:t>
      </w:r>
      <w:r>
        <w:rPr>
          <w:sz w:val="29"/>
          <w:szCs w:val="29"/>
        </w:rPr>
        <w:t>с</w:t>
      </w:r>
      <w:r>
        <w:rPr>
          <w:sz w:val="28"/>
          <w:szCs w:val="28"/>
        </w:rPr>
        <w:t>л</w:t>
      </w:r>
      <w:r>
        <w:rPr>
          <w:sz w:val="28"/>
          <w:szCs w:val="28"/>
        </w:rPr>
        <w:t>и</w:t>
      </w:r>
      <w:r>
        <w:rPr>
          <w:sz w:val="29"/>
          <w:szCs w:val="29"/>
        </w:rPr>
        <w:t xml:space="preserve"> </w:t>
      </w:r>
      <w:r>
        <w:rPr>
          <w:sz w:val="28"/>
          <w:szCs w:val="28"/>
        </w:rPr>
        <w:t>м</w:t>
      </w:r>
      <w:r>
        <w:rPr>
          <w:sz w:val="29"/>
          <w:szCs w:val="29"/>
        </w:rPr>
        <w:t>ы</w:t>
      </w:r>
      <w:r>
        <w:rPr>
          <w:sz w:val="29"/>
          <w:szCs w:val="29"/>
        </w:rPr>
        <w:t xml:space="preserve"> </w:t>
      </w:r>
      <w:r>
        <w:rPr>
          <w:sz w:val="29"/>
          <w:szCs w:val="29"/>
        </w:rPr>
        <w:t>и</w:t>
      </w:r>
      <w:r>
        <w:rPr>
          <w:sz w:val="29"/>
          <w:szCs w:val="29"/>
        </w:rPr>
        <w:t>м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>
        <w:rPr>
          <w:sz w:val="28"/>
          <w:szCs w:val="28"/>
        </w:rPr>
        <w:t>о</w:t>
      </w:r>
      <w:r>
        <w:rPr>
          <w:sz w:val="29"/>
          <w:szCs w:val="29"/>
        </w:rPr>
        <w:t>д</w:t>
      </w:r>
      <w:r>
        <w:rPr>
          <w:sz w:val="28"/>
          <w:szCs w:val="28"/>
        </w:rPr>
        <w:t>и</w:t>
      </w:r>
      <w:r>
        <w:rPr>
          <w:sz w:val="28"/>
          <w:szCs w:val="28"/>
        </w:rPr>
        <w:t>ц</w:t>
      </w:r>
      <w:r>
        <w:rPr>
          <w:sz w:val="28"/>
          <w:szCs w:val="28"/>
        </w:rPr>
        <w:t>ы</w:t>
      </w:r>
      <w:r>
        <w:rPr>
          <w:sz w:val="29"/>
          <w:szCs w:val="29"/>
        </w:rPr>
        <w:t xml:space="preserve"> </w:t>
      </w:r>
      <w:r>
        <w:rPr>
          <w:sz w:val="28"/>
          <w:szCs w:val="28"/>
        </w:rPr>
        <w:t>—</w:t>
      </w:r>
      <w:r>
        <w:rPr>
          <w:sz w:val="29"/>
          <w:szCs w:val="29"/>
        </w:rPr>
        <w:t>У</w:t>
      </w:r>
      <w:r>
        <w:rPr>
          <w:sz w:val="29"/>
          <w:szCs w:val="29"/>
        </w:rPr>
        <w:t>с</w:t>
      </w:r>
      <w:r>
        <w:rPr>
          <w:sz w:val="29"/>
          <w:szCs w:val="29"/>
        </w:rPr>
        <w:t>п</w:t>
      </w:r>
      <w:r>
        <w:rPr>
          <w:sz w:val="28"/>
          <w:szCs w:val="28"/>
        </w:rPr>
        <w:t>о</w:t>
      </w:r>
      <w:r>
        <w:rPr>
          <w:sz w:val="28"/>
          <w:szCs w:val="28"/>
        </w:rPr>
        <w:t>к</w:t>
      </w:r>
      <w:r>
        <w:rPr>
          <w:sz w:val="28"/>
          <w:szCs w:val="28"/>
        </w:rPr>
        <w:t>о</w:t>
      </w:r>
      <w:r>
        <w:rPr>
          <w:sz w:val="28"/>
          <w:szCs w:val="28"/>
        </w:rPr>
        <w:t>и</w:t>
      </w:r>
      <w:r>
        <w:rPr>
          <w:sz w:val="28"/>
          <w:szCs w:val="28"/>
        </w:rPr>
        <w:t>л</w:t>
      </w:r>
      <w:r>
        <w:rPr>
          <w:sz w:val="28"/>
          <w:szCs w:val="28"/>
        </w:rPr>
        <w:t>и</w:t>
      </w:r>
      <w:r>
        <w:rPr>
          <w:sz w:val="28"/>
          <w:szCs w:val="28"/>
        </w:rPr>
        <w:t>с</w:t>
      </w:r>
      <w:r>
        <w:rPr>
          <w:sz w:val="28"/>
          <w:szCs w:val="28"/>
        </w:rPr>
        <w:t>ь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>
        <w:rPr>
          <w:sz w:val="28"/>
          <w:szCs w:val="28"/>
        </w:rPr>
        <w:t>и</w:t>
      </w:r>
      <w:r>
        <w:rPr>
          <w:sz w:val="28"/>
          <w:szCs w:val="28"/>
        </w:rPr>
        <w:t>н</w:t>
      </w:r>
      <w:r>
        <w:rPr>
          <w:sz w:val="28"/>
          <w:szCs w:val="28"/>
        </w:rPr>
        <w:t>и</w:t>
      </w:r>
      <w:r>
        <w:rPr>
          <w:sz w:val="28"/>
          <w:szCs w:val="28"/>
        </w:rPr>
        <w:t>ц</w:t>
      </w:r>
      <w:r>
        <w:rPr>
          <w:sz w:val="28"/>
          <w:szCs w:val="28"/>
        </w:rPr>
        <w:t>ы</w:t>
      </w:r>
      <w:r>
        <w:rPr>
          <w:sz w:val="28"/>
          <w:szCs w:val="28"/>
        </w:rPr>
        <w:t>.</w:t>
      </w:r>
      <w:r>
        <w:rPr>
          <w:sz w:val="28"/>
          <w:szCs w:val="28"/>
        </w:rPr>
        <w:t>Г</w:t>
      </w:r>
      <w:r>
        <w:rPr>
          <w:sz w:val="28"/>
          <w:szCs w:val="28"/>
        </w:rPr>
        <w:t>о</w:t>
      </w:r>
      <w:r>
        <w:rPr>
          <w:sz w:val="28"/>
          <w:szCs w:val="28"/>
        </w:rPr>
        <w:t>в</w:t>
      </w:r>
      <w:r>
        <w:rPr>
          <w:sz w:val="28"/>
          <w:szCs w:val="28"/>
        </w:rPr>
        <w:t>о</w:t>
      </w:r>
      <w:r>
        <w:rPr>
          <w:sz w:val="28"/>
          <w:szCs w:val="28"/>
        </w:rPr>
        <w:t>р</w:t>
      </w:r>
      <w:r>
        <w:rPr>
          <w:sz w:val="28"/>
          <w:szCs w:val="28"/>
        </w:rPr>
        <w:t>и</w:t>
      </w:r>
      <w:r>
        <w:rPr>
          <w:sz w:val="28"/>
          <w:szCs w:val="28"/>
        </w:rPr>
        <w:t>т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о</w:t>
      </w:r>
      <w:r>
        <w:rPr>
          <w:sz w:val="28"/>
          <w:szCs w:val="28"/>
        </w:rPr>
        <w:t>д</w:t>
      </w:r>
      <w:r>
        <w:rPr>
          <w:sz w:val="28"/>
          <w:szCs w:val="28"/>
        </w:rPr>
        <w:t>н</w:t>
      </w:r>
      <w:r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>
        <w:rPr>
          <w:sz w:val="28"/>
          <w:szCs w:val="28"/>
        </w:rPr>
        <w:t>и</w:t>
      </w:r>
      <w:r>
        <w:rPr>
          <w:sz w:val="28"/>
          <w:szCs w:val="28"/>
        </w:rPr>
        <w:t>н</w:t>
      </w:r>
      <w:r>
        <w:rPr>
          <w:sz w:val="28"/>
          <w:szCs w:val="28"/>
        </w:rPr>
        <w:t>и</w:t>
      </w:r>
      <w:r>
        <w:rPr>
          <w:sz w:val="28"/>
          <w:szCs w:val="28"/>
        </w:rPr>
        <w:t>ц</w:t>
      </w:r>
      <w:r>
        <w:rPr>
          <w:sz w:val="28"/>
          <w:szCs w:val="28"/>
        </w:rPr>
        <w:t>а</w:t>
      </w:r>
      <w:r>
        <w:rPr>
          <w:sz w:val="28"/>
          <w:szCs w:val="28"/>
        </w:rPr>
        <w:t>:</w:t>
      </w:r>
      <w:r>
        <w:rPr>
          <w:sz w:val="28"/>
          <w:szCs w:val="28"/>
        </w:rPr>
        <w:t>—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Ч</w:t>
      </w:r>
      <w:r>
        <w:rPr>
          <w:sz w:val="28"/>
          <w:szCs w:val="28"/>
        </w:rPr>
        <w:t>т</w:t>
      </w:r>
      <w:r>
        <w:rPr>
          <w:sz w:val="28"/>
          <w:szCs w:val="28"/>
        </w:rPr>
        <w:t>о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л</w:t>
      </w:r>
      <w:r>
        <w:rPr>
          <w:sz w:val="28"/>
          <w:szCs w:val="28"/>
        </w:rPr>
        <w:t>е</w:t>
      </w:r>
      <w:r>
        <w:rPr>
          <w:sz w:val="28"/>
          <w:szCs w:val="28"/>
        </w:rPr>
        <w:t>с</w:t>
      </w:r>
      <w:r>
        <w:rPr>
          <w:sz w:val="28"/>
          <w:szCs w:val="28"/>
        </w:rPr>
        <w:t>у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у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н</w:t>
      </w:r>
      <w:r>
        <w:rPr>
          <w:sz w:val="28"/>
          <w:szCs w:val="28"/>
        </w:rPr>
        <w:t>а</w:t>
      </w:r>
      <w:r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т</w:t>
      </w:r>
      <w:r>
        <w:rPr>
          <w:sz w:val="28"/>
          <w:szCs w:val="28"/>
        </w:rPr>
        <w:t>в</w:t>
      </w:r>
      <w:r>
        <w:rPr>
          <w:sz w:val="28"/>
          <w:szCs w:val="28"/>
        </w:rPr>
        <w:t>о</w:t>
      </w:r>
      <w:r>
        <w:rPr>
          <w:sz w:val="28"/>
          <w:szCs w:val="28"/>
        </w:rPr>
        <w:t>р</w:t>
      </w:r>
      <w:r>
        <w:rPr>
          <w:sz w:val="28"/>
          <w:szCs w:val="28"/>
        </w:rPr>
        <w:t>и</w:t>
      </w:r>
      <w:r>
        <w:rPr>
          <w:sz w:val="28"/>
          <w:szCs w:val="28"/>
        </w:rPr>
        <w:t>т</w:t>
      </w:r>
      <w:r>
        <w:rPr>
          <w:sz w:val="28"/>
          <w:szCs w:val="28"/>
        </w:rPr>
        <w:t>с</w:t>
      </w:r>
      <w:r>
        <w:rPr>
          <w:sz w:val="28"/>
          <w:szCs w:val="28"/>
        </w:rPr>
        <w:t>я</w:t>
      </w:r>
      <w:r>
        <w:rPr>
          <w:sz w:val="28"/>
          <w:szCs w:val="28"/>
        </w:rPr>
        <w:t>!</w:t>
      </w:r>
      <w:r>
        <w:rPr>
          <w:sz w:val="28"/>
          <w:szCs w:val="28"/>
        </w:rPr>
        <w:t>П</w:t>
      </w:r>
      <w:r>
        <w:rPr>
          <w:sz w:val="28"/>
          <w:szCs w:val="28"/>
        </w:rPr>
        <w:t>л</w:t>
      </w:r>
      <w:r>
        <w:rPr>
          <w:sz w:val="28"/>
          <w:szCs w:val="28"/>
        </w:rPr>
        <w:t>а</w:t>
      </w:r>
      <w:r>
        <w:rPr>
          <w:sz w:val="28"/>
          <w:szCs w:val="28"/>
        </w:rPr>
        <w:t>ч</w:t>
      </w:r>
      <w:r>
        <w:rPr>
          <w:sz w:val="28"/>
          <w:szCs w:val="28"/>
        </w:rPr>
        <w:t>у</w:t>
      </w:r>
      <w:r>
        <w:rPr>
          <w:sz w:val="28"/>
          <w:szCs w:val="28"/>
        </w:rPr>
        <w:t>т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п</w:t>
      </w:r>
      <w:r>
        <w:rPr>
          <w:sz w:val="28"/>
          <w:szCs w:val="28"/>
        </w:rPr>
        <w:t>т</w:t>
      </w:r>
      <w:r>
        <w:rPr>
          <w:sz w:val="28"/>
          <w:szCs w:val="28"/>
        </w:rPr>
        <w:t>е</w:t>
      </w:r>
      <w:r>
        <w:rPr>
          <w:sz w:val="28"/>
          <w:szCs w:val="28"/>
        </w:rPr>
        <w:t>н</w:t>
      </w:r>
      <w:r>
        <w:rPr>
          <w:sz w:val="28"/>
          <w:szCs w:val="28"/>
        </w:rPr>
        <w:t>ч</w:t>
      </w:r>
      <w:r>
        <w:rPr>
          <w:sz w:val="28"/>
          <w:szCs w:val="28"/>
        </w:rPr>
        <w:t>и</w:t>
      </w:r>
      <w:r>
        <w:rPr>
          <w:sz w:val="28"/>
          <w:szCs w:val="28"/>
        </w:rPr>
        <w:t>к</w:t>
      </w:r>
      <w:r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г</w:t>
      </w:r>
      <w:r>
        <w:rPr>
          <w:sz w:val="28"/>
          <w:szCs w:val="28"/>
        </w:rPr>
        <w:t>н</w:t>
      </w:r>
      <w:r>
        <w:rPr>
          <w:sz w:val="28"/>
          <w:szCs w:val="28"/>
        </w:rPr>
        <w:t>е</w:t>
      </w:r>
      <w:r>
        <w:rPr>
          <w:sz w:val="28"/>
          <w:szCs w:val="28"/>
        </w:rPr>
        <w:t>з</w:t>
      </w:r>
      <w:r>
        <w:rPr>
          <w:sz w:val="28"/>
          <w:szCs w:val="28"/>
        </w:rPr>
        <w:t>д</w:t>
      </w:r>
      <w:r>
        <w:rPr>
          <w:sz w:val="28"/>
          <w:szCs w:val="28"/>
        </w:rPr>
        <w:t>е</w:t>
      </w:r>
      <w:r>
        <w:rPr>
          <w:sz w:val="28"/>
          <w:szCs w:val="28"/>
        </w:rPr>
        <w:t>,</w:t>
      </w:r>
      <w:r>
        <w:rPr>
          <w:sz w:val="28"/>
          <w:szCs w:val="28"/>
        </w:rPr>
        <w:t>П</w:t>
      </w:r>
      <w:r>
        <w:rPr>
          <w:sz w:val="28"/>
          <w:szCs w:val="28"/>
        </w:rPr>
        <w:t>о</w:t>
      </w:r>
      <w:r>
        <w:rPr>
          <w:sz w:val="28"/>
          <w:szCs w:val="28"/>
        </w:rPr>
        <w:t>м</w:t>
      </w:r>
      <w:r>
        <w:rPr>
          <w:sz w:val="28"/>
          <w:szCs w:val="28"/>
        </w:rPr>
        <w:t>о</w:t>
      </w:r>
      <w:r>
        <w:rPr>
          <w:sz w:val="28"/>
          <w:szCs w:val="28"/>
        </w:rPr>
        <w:t>г</w:t>
      </w:r>
      <w:r>
        <w:rPr>
          <w:sz w:val="28"/>
          <w:szCs w:val="28"/>
        </w:rPr>
        <w:t>и</w:t>
      </w:r>
      <w:r>
        <w:rPr>
          <w:sz w:val="28"/>
          <w:szCs w:val="28"/>
        </w:rPr>
        <w:t>т</w:t>
      </w:r>
      <w:r>
        <w:rPr>
          <w:sz w:val="28"/>
          <w:szCs w:val="28"/>
        </w:rPr>
        <w:t>е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н</w:t>
      </w:r>
      <w:r>
        <w:rPr>
          <w:sz w:val="28"/>
          <w:szCs w:val="28"/>
        </w:rPr>
        <w:t>а</w:t>
      </w:r>
      <w:r>
        <w:rPr>
          <w:sz w:val="28"/>
          <w:szCs w:val="28"/>
        </w:rPr>
        <w:t>м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б</w:t>
      </w:r>
      <w:r>
        <w:rPr>
          <w:sz w:val="28"/>
          <w:szCs w:val="28"/>
        </w:rPr>
        <w:t>е</w:t>
      </w:r>
      <w:r>
        <w:rPr>
          <w:sz w:val="28"/>
          <w:szCs w:val="28"/>
        </w:rPr>
        <w:t>д</w:t>
      </w:r>
      <w:r>
        <w:rPr>
          <w:sz w:val="28"/>
          <w:szCs w:val="28"/>
        </w:rPr>
        <w:t>е</w:t>
      </w:r>
      <w:r>
        <w:rPr>
          <w:sz w:val="28"/>
          <w:szCs w:val="28"/>
        </w:rPr>
        <w:t>!</w:t>
      </w:r>
      <w:r>
        <w:rPr>
          <w:sz w:val="28"/>
          <w:szCs w:val="28"/>
        </w:rPr>
        <w:t>П</w:t>
      </w:r>
      <w:r>
        <w:rPr>
          <w:sz w:val="28"/>
          <w:szCs w:val="28"/>
        </w:rPr>
        <w:t>т</w:t>
      </w:r>
      <w:r>
        <w:rPr>
          <w:sz w:val="28"/>
          <w:szCs w:val="28"/>
        </w:rPr>
        <w:t>е</w:t>
      </w:r>
      <w:r>
        <w:rPr>
          <w:sz w:val="28"/>
          <w:szCs w:val="28"/>
        </w:rPr>
        <w:t>н</w:t>
      </w:r>
      <w:r>
        <w:rPr>
          <w:sz w:val="28"/>
          <w:szCs w:val="28"/>
        </w:rPr>
        <w:t>ч</w:t>
      </w:r>
      <w:r>
        <w:rPr>
          <w:sz w:val="28"/>
          <w:szCs w:val="28"/>
        </w:rPr>
        <w:t>и</w:t>
      </w:r>
      <w:r>
        <w:rPr>
          <w:sz w:val="28"/>
          <w:szCs w:val="28"/>
        </w:rPr>
        <w:t>к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м</w:t>
      </w:r>
      <w:r>
        <w:rPr>
          <w:sz w:val="28"/>
          <w:szCs w:val="28"/>
        </w:rPr>
        <w:t>о</w:t>
      </w:r>
      <w:r>
        <w:rPr>
          <w:sz w:val="28"/>
          <w:szCs w:val="28"/>
        </w:rPr>
        <w:t>й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т</w:t>
      </w:r>
      <w:r>
        <w:rPr>
          <w:sz w:val="28"/>
          <w:szCs w:val="28"/>
        </w:rPr>
        <w:t>а</w:t>
      </w:r>
      <w:r>
        <w:rPr>
          <w:sz w:val="28"/>
          <w:szCs w:val="28"/>
        </w:rPr>
        <w:t>к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п</w:t>
      </w:r>
      <w:r>
        <w:rPr>
          <w:sz w:val="28"/>
          <w:szCs w:val="28"/>
        </w:rPr>
        <w:t>е</w:t>
      </w:r>
      <w:r>
        <w:rPr>
          <w:sz w:val="28"/>
          <w:szCs w:val="28"/>
        </w:rPr>
        <w:t>р</w:t>
      </w:r>
      <w:r>
        <w:rPr>
          <w:sz w:val="28"/>
          <w:szCs w:val="28"/>
        </w:rPr>
        <w:t>е</w:t>
      </w:r>
      <w:r>
        <w:rPr>
          <w:sz w:val="28"/>
          <w:szCs w:val="28"/>
        </w:rPr>
        <w:t>п</w:t>
      </w:r>
      <w:r>
        <w:rPr>
          <w:sz w:val="28"/>
          <w:szCs w:val="28"/>
        </w:rPr>
        <w:t>у</w:t>
      </w:r>
      <w:r>
        <w:rPr>
          <w:sz w:val="28"/>
          <w:szCs w:val="28"/>
        </w:rPr>
        <w:t>г</w:t>
      </w:r>
      <w:r>
        <w:rPr>
          <w:sz w:val="28"/>
          <w:szCs w:val="28"/>
        </w:rPr>
        <w:t>а</w:t>
      </w:r>
      <w:r>
        <w:rPr>
          <w:sz w:val="28"/>
          <w:szCs w:val="28"/>
        </w:rPr>
        <w:t>н</w:t>
      </w:r>
      <w:r>
        <w:rPr>
          <w:sz w:val="28"/>
          <w:szCs w:val="28"/>
        </w:rPr>
        <w:t>,</w:t>
      </w:r>
      <w:r>
        <w:rPr>
          <w:sz w:val="28"/>
          <w:szCs w:val="28"/>
        </w:rPr>
        <w:t>Н</w:t>
      </w:r>
      <w:r>
        <w:rPr>
          <w:sz w:val="28"/>
          <w:szCs w:val="28"/>
        </w:rPr>
        <w:t>е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л</w:t>
      </w:r>
      <w:r>
        <w:rPr>
          <w:sz w:val="28"/>
          <w:szCs w:val="28"/>
        </w:rPr>
        <w:t>е</w:t>
      </w:r>
      <w:r>
        <w:rPr>
          <w:sz w:val="28"/>
          <w:szCs w:val="28"/>
        </w:rPr>
        <w:t>т</w:t>
      </w:r>
      <w:r>
        <w:rPr>
          <w:sz w:val="28"/>
          <w:szCs w:val="28"/>
        </w:rPr>
        <w:t>а</w:t>
      </w:r>
      <w:r>
        <w:rPr>
          <w:sz w:val="28"/>
          <w:szCs w:val="28"/>
        </w:rPr>
        <w:t>е</w:t>
      </w:r>
      <w:r>
        <w:rPr>
          <w:sz w:val="28"/>
          <w:szCs w:val="28"/>
        </w:rPr>
        <w:t>т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н</w:t>
      </w:r>
      <w:r>
        <w:rPr>
          <w:sz w:val="28"/>
          <w:szCs w:val="28"/>
        </w:rPr>
        <w:t>и</w:t>
      </w:r>
      <w:r>
        <w:rPr>
          <w:sz w:val="28"/>
          <w:szCs w:val="28"/>
        </w:rPr>
        <w:t>к</w:t>
      </w:r>
      <w:r>
        <w:rPr>
          <w:sz w:val="28"/>
          <w:szCs w:val="28"/>
        </w:rPr>
        <w:t>у</w:t>
      </w:r>
      <w:r>
        <w:rPr>
          <w:sz w:val="28"/>
          <w:szCs w:val="28"/>
        </w:rPr>
        <w:t>д</w:t>
      </w:r>
      <w:r>
        <w:rPr>
          <w:sz w:val="28"/>
          <w:szCs w:val="28"/>
        </w:rPr>
        <w:t>а</w:t>
      </w:r>
      <w:r>
        <w:rPr>
          <w:sz w:val="28"/>
          <w:szCs w:val="28"/>
        </w:rPr>
        <w:t>,</w:t>
      </w:r>
      <w:r>
        <w:rPr>
          <w:sz w:val="28"/>
          <w:szCs w:val="28"/>
        </w:rPr>
        <w:t>О</w:t>
      </w:r>
      <w:r>
        <w:rPr>
          <w:sz w:val="28"/>
          <w:szCs w:val="28"/>
        </w:rPr>
        <w:t>н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у</w:t>
      </w:r>
      <w:r>
        <w:rPr>
          <w:sz w:val="28"/>
          <w:szCs w:val="28"/>
        </w:rPr>
        <w:t>ж</w:t>
      </w:r>
      <w:r>
        <w:rPr>
          <w:sz w:val="28"/>
          <w:szCs w:val="28"/>
        </w:rPr>
        <w:t>е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л</w:t>
      </w:r>
      <w:r>
        <w:rPr>
          <w:sz w:val="28"/>
          <w:szCs w:val="28"/>
        </w:rPr>
        <w:t>е</w:t>
      </w:r>
      <w:r>
        <w:rPr>
          <w:sz w:val="28"/>
          <w:szCs w:val="28"/>
        </w:rPr>
        <w:t>т</w:t>
      </w:r>
      <w:r>
        <w:rPr>
          <w:sz w:val="28"/>
          <w:szCs w:val="28"/>
        </w:rPr>
        <w:t>а</w:t>
      </w:r>
      <w:r>
        <w:rPr>
          <w:sz w:val="28"/>
          <w:szCs w:val="28"/>
        </w:rPr>
        <w:t>л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н</w:t>
      </w:r>
      <w:r>
        <w:rPr>
          <w:sz w:val="28"/>
          <w:szCs w:val="28"/>
        </w:rPr>
        <w:t>а</w:t>
      </w:r>
      <w:r>
        <w:rPr>
          <w:sz w:val="28"/>
          <w:szCs w:val="28"/>
        </w:rPr>
        <w:t>д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л</w:t>
      </w:r>
      <w:r>
        <w:rPr>
          <w:sz w:val="28"/>
          <w:szCs w:val="28"/>
        </w:rPr>
        <w:t>у</w:t>
      </w:r>
      <w:r>
        <w:rPr>
          <w:sz w:val="28"/>
          <w:szCs w:val="28"/>
        </w:rPr>
        <w:t>г</w:t>
      </w:r>
      <w:r>
        <w:rPr>
          <w:sz w:val="28"/>
          <w:szCs w:val="28"/>
        </w:rPr>
        <w:t>о</w:t>
      </w:r>
      <w:r>
        <w:rPr>
          <w:sz w:val="28"/>
          <w:szCs w:val="28"/>
        </w:rPr>
        <w:t>м</w:t>
      </w:r>
      <w:r>
        <w:rPr>
          <w:sz w:val="28"/>
          <w:szCs w:val="28"/>
        </w:rPr>
        <w:t>,</w:t>
      </w:r>
      <w:r>
        <w:rPr>
          <w:sz w:val="28"/>
          <w:szCs w:val="28"/>
        </w:rPr>
        <w:t>В</w:t>
      </w:r>
      <w:r>
        <w:rPr>
          <w:sz w:val="28"/>
          <w:szCs w:val="28"/>
        </w:rPr>
        <w:t>и</w:t>
      </w:r>
      <w:r>
        <w:rPr>
          <w:sz w:val="28"/>
          <w:szCs w:val="28"/>
        </w:rPr>
        <w:t>л</w:t>
      </w:r>
      <w:r>
        <w:rPr>
          <w:sz w:val="28"/>
          <w:szCs w:val="28"/>
        </w:rPr>
        <w:t>с</w:t>
      </w:r>
      <w:r>
        <w:rPr>
          <w:sz w:val="28"/>
          <w:szCs w:val="28"/>
        </w:rPr>
        <w:t>я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о</w:t>
      </w:r>
      <w:r>
        <w:rPr>
          <w:sz w:val="28"/>
          <w:szCs w:val="28"/>
        </w:rPr>
        <w:t>к</w:t>
      </w:r>
      <w:r>
        <w:rPr>
          <w:sz w:val="28"/>
          <w:szCs w:val="28"/>
        </w:rPr>
        <w:t>о</w:t>
      </w:r>
      <w:r>
        <w:rPr>
          <w:sz w:val="28"/>
          <w:szCs w:val="28"/>
        </w:rPr>
        <w:t>л</w:t>
      </w:r>
      <w:r>
        <w:rPr>
          <w:sz w:val="28"/>
          <w:szCs w:val="28"/>
        </w:rPr>
        <w:t>о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г</w:t>
      </w:r>
      <w:r>
        <w:rPr>
          <w:sz w:val="28"/>
          <w:szCs w:val="28"/>
        </w:rPr>
        <w:t>н</w:t>
      </w:r>
      <w:r>
        <w:rPr>
          <w:sz w:val="28"/>
          <w:szCs w:val="28"/>
        </w:rPr>
        <w:t>е</w:t>
      </w:r>
      <w:r>
        <w:rPr>
          <w:sz w:val="28"/>
          <w:szCs w:val="28"/>
        </w:rPr>
        <w:t>з</w:t>
      </w:r>
      <w:r>
        <w:rPr>
          <w:sz w:val="28"/>
          <w:szCs w:val="28"/>
        </w:rPr>
        <w:t>д</w:t>
      </w:r>
      <w:r>
        <w:rPr>
          <w:sz w:val="28"/>
          <w:szCs w:val="28"/>
        </w:rPr>
        <w:t>а</w:t>
      </w:r>
      <w:r>
        <w:rPr>
          <w:sz w:val="28"/>
          <w:szCs w:val="28"/>
        </w:rPr>
        <w:t>.</w:t>
      </w:r>
      <w:r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т</w:t>
      </w:r>
      <w:r>
        <w:rPr>
          <w:sz w:val="28"/>
          <w:szCs w:val="28"/>
        </w:rPr>
        <w:t>е</w:t>
      </w:r>
      <w:r>
        <w:rPr>
          <w:sz w:val="28"/>
          <w:szCs w:val="28"/>
        </w:rPr>
        <w:t>п</w:t>
      </w:r>
      <w:r>
        <w:rPr>
          <w:sz w:val="28"/>
          <w:szCs w:val="28"/>
        </w:rPr>
        <w:t>е</w:t>
      </w:r>
      <w:r>
        <w:rPr>
          <w:sz w:val="28"/>
          <w:szCs w:val="28"/>
        </w:rPr>
        <w:t>р</w:t>
      </w:r>
      <w:r>
        <w:rPr>
          <w:sz w:val="28"/>
          <w:szCs w:val="28"/>
        </w:rPr>
        <w:t>ь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>
        <w:rPr>
          <w:sz w:val="28"/>
          <w:szCs w:val="28"/>
        </w:rPr>
        <w:t>с</w:t>
      </w:r>
      <w:r>
        <w:rPr>
          <w:sz w:val="28"/>
          <w:szCs w:val="28"/>
        </w:rPr>
        <w:t>е</w:t>
      </w:r>
      <w:r>
        <w:rPr>
          <w:sz w:val="28"/>
          <w:szCs w:val="28"/>
        </w:rPr>
        <w:t>г</w:t>
      </w:r>
      <w:r>
        <w:rPr>
          <w:sz w:val="28"/>
          <w:szCs w:val="28"/>
        </w:rPr>
        <w:t>о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б</w:t>
      </w:r>
      <w:r>
        <w:rPr>
          <w:sz w:val="28"/>
          <w:szCs w:val="28"/>
        </w:rPr>
        <w:t>о</w:t>
      </w:r>
      <w:r>
        <w:rPr>
          <w:sz w:val="28"/>
          <w:szCs w:val="28"/>
        </w:rPr>
        <w:t>и</w:t>
      </w:r>
      <w:r>
        <w:rPr>
          <w:sz w:val="28"/>
          <w:szCs w:val="28"/>
        </w:rPr>
        <w:t>т</w:t>
      </w:r>
      <w:r>
        <w:rPr>
          <w:sz w:val="28"/>
          <w:szCs w:val="28"/>
        </w:rPr>
        <w:t>с</w:t>
      </w:r>
      <w:r>
        <w:rPr>
          <w:sz w:val="28"/>
          <w:szCs w:val="28"/>
        </w:rPr>
        <w:t>я</w:t>
      </w:r>
      <w:r>
        <w:rPr>
          <w:sz w:val="28"/>
          <w:szCs w:val="28"/>
        </w:rPr>
        <w:t>,</w:t>
      </w:r>
      <w:r>
        <w:rPr>
          <w:sz w:val="28"/>
          <w:szCs w:val="28"/>
        </w:rPr>
        <w:t>Д</w:t>
      </w:r>
      <w:r>
        <w:rPr>
          <w:sz w:val="28"/>
          <w:szCs w:val="28"/>
        </w:rPr>
        <w:t>а</w:t>
      </w:r>
      <w:r>
        <w:rPr>
          <w:sz w:val="28"/>
          <w:szCs w:val="28"/>
        </w:rPr>
        <w:t>ж</w:t>
      </w:r>
      <w:r>
        <w:rPr>
          <w:sz w:val="28"/>
          <w:szCs w:val="28"/>
        </w:rPr>
        <w:t>е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г</w:t>
      </w:r>
      <w:r>
        <w:rPr>
          <w:sz w:val="28"/>
          <w:szCs w:val="28"/>
        </w:rPr>
        <w:t>у</w:t>
      </w:r>
      <w:r>
        <w:rPr>
          <w:sz w:val="28"/>
          <w:szCs w:val="28"/>
        </w:rPr>
        <w:t>с</w:t>
      </w:r>
      <w:r>
        <w:rPr>
          <w:sz w:val="28"/>
          <w:szCs w:val="28"/>
        </w:rPr>
        <w:t>е</w:t>
      </w:r>
      <w:r>
        <w:rPr>
          <w:sz w:val="28"/>
          <w:szCs w:val="28"/>
        </w:rPr>
        <w:t>н</w:t>
      </w:r>
      <w:r>
        <w:rPr>
          <w:sz w:val="28"/>
          <w:szCs w:val="28"/>
        </w:rPr>
        <w:t>и</w:t>
      </w:r>
      <w:r>
        <w:rPr>
          <w:sz w:val="28"/>
          <w:szCs w:val="28"/>
        </w:rPr>
        <w:t>ц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н</w:t>
      </w:r>
      <w:r>
        <w:rPr>
          <w:sz w:val="28"/>
          <w:szCs w:val="28"/>
        </w:rPr>
        <w:t>е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е</w:t>
      </w:r>
      <w:r>
        <w:rPr>
          <w:sz w:val="28"/>
          <w:szCs w:val="28"/>
        </w:rPr>
        <w:t>с</w:t>
      </w:r>
      <w:r>
        <w:rPr>
          <w:sz w:val="28"/>
          <w:szCs w:val="28"/>
        </w:rPr>
        <w:t>т</w:t>
      </w:r>
      <w:r>
        <w:rPr>
          <w:sz w:val="28"/>
          <w:szCs w:val="28"/>
        </w:rPr>
        <w:t>,</w:t>
      </w:r>
      <w:r>
        <w:rPr>
          <w:sz w:val="28"/>
          <w:szCs w:val="28"/>
        </w:rPr>
        <w:t>Я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х</w:t>
      </w:r>
      <w:r>
        <w:rPr>
          <w:sz w:val="28"/>
          <w:szCs w:val="28"/>
        </w:rPr>
        <w:t>о</w:t>
      </w:r>
      <w:r>
        <w:rPr>
          <w:sz w:val="28"/>
          <w:szCs w:val="28"/>
        </w:rPr>
        <w:t>ч</w:t>
      </w:r>
      <w:r>
        <w:rPr>
          <w:sz w:val="28"/>
          <w:szCs w:val="28"/>
        </w:rPr>
        <w:t>у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п</w:t>
      </w:r>
      <w:r>
        <w:rPr>
          <w:sz w:val="28"/>
          <w:szCs w:val="28"/>
        </w:rPr>
        <w:t>е</w:t>
      </w:r>
      <w:r>
        <w:rPr>
          <w:sz w:val="28"/>
          <w:szCs w:val="28"/>
        </w:rPr>
        <w:t>р</w:t>
      </w:r>
      <w:r>
        <w:rPr>
          <w:sz w:val="28"/>
          <w:szCs w:val="28"/>
        </w:rPr>
        <w:t>е</w:t>
      </w:r>
      <w:r>
        <w:rPr>
          <w:sz w:val="28"/>
          <w:szCs w:val="28"/>
        </w:rPr>
        <w:t>с</w:t>
      </w:r>
      <w:r>
        <w:rPr>
          <w:sz w:val="28"/>
          <w:szCs w:val="28"/>
        </w:rPr>
        <w:t>е</w:t>
      </w:r>
      <w:r>
        <w:rPr>
          <w:sz w:val="28"/>
          <w:szCs w:val="28"/>
        </w:rPr>
        <w:t>л</w:t>
      </w:r>
      <w:r>
        <w:rPr>
          <w:sz w:val="28"/>
          <w:szCs w:val="28"/>
        </w:rPr>
        <w:t>и</w:t>
      </w:r>
      <w:r>
        <w:rPr>
          <w:sz w:val="28"/>
          <w:szCs w:val="28"/>
        </w:rPr>
        <w:t>т</w:t>
      </w:r>
      <w:r>
        <w:rPr>
          <w:sz w:val="28"/>
          <w:szCs w:val="28"/>
        </w:rPr>
        <w:t>ь</w:t>
      </w:r>
      <w:r>
        <w:rPr>
          <w:sz w:val="28"/>
          <w:szCs w:val="28"/>
        </w:rPr>
        <w:t>с</w:t>
      </w:r>
      <w:r>
        <w:rPr>
          <w:sz w:val="28"/>
          <w:szCs w:val="28"/>
        </w:rPr>
        <w:t>я</w:t>
      </w:r>
      <w:r>
        <w:rPr>
          <w:sz w:val="28"/>
          <w:szCs w:val="28"/>
        </w:rPr>
        <w:t>,</w:t>
      </w:r>
      <w:r>
        <w:rPr>
          <w:sz w:val="28"/>
          <w:szCs w:val="28"/>
        </w:rPr>
        <w:t>У</w:t>
      </w:r>
      <w:r>
        <w:rPr>
          <w:sz w:val="28"/>
          <w:szCs w:val="28"/>
        </w:rPr>
        <w:t>л</w:t>
      </w:r>
      <w:r>
        <w:rPr>
          <w:sz w:val="28"/>
          <w:szCs w:val="28"/>
        </w:rPr>
        <w:t>е</w:t>
      </w:r>
      <w:r>
        <w:rPr>
          <w:sz w:val="28"/>
          <w:szCs w:val="28"/>
        </w:rPr>
        <w:t>т</w:t>
      </w:r>
      <w:r>
        <w:rPr>
          <w:sz w:val="28"/>
          <w:szCs w:val="28"/>
        </w:rPr>
        <w:t>е</w:t>
      </w:r>
      <w:r>
        <w:rPr>
          <w:sz w:val="28"/>
          <w:szCs w:val="28"/>
        </w:rPr>
        <w:t>т</w:t>
      </w:r>
      <w:r>
        <w:rPr>
          <w:sz w:val="28"/>
          <w:szCs w:val="28"/>
        </w:rPr>
        <w:t>ь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>
        <w:rPr>
          <w:sz w:val="28"/>
          <w:szCs w:val="28"/>
        </w:rPr>
        <w:t>з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э</w:t>
      </w:r>
      <w:r>
        <w:rPr>
          <w:sz w:val="28"/>
          <w:szCs w:val="28"/>
        </w:rPr>
        <w:t>т</w:t>
      </w:r>
      <w:r>
        <w:rPr>
          <w:sz w:val="28"/>
          <w:szCs w:val="28"/>
        </w:rPr>
        <w:t>и</w:t>
      </w:r>
      <w:r>
        <w:rPr>
          <w:sz w:val="28"/>
          <w:szCs w:val="28"/>
        </w:rPr>
        <w:t>х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м</w:t>
      </w:r>
      <w:r>
        <w:rPr>
          <w:sz w:val="28"/>
          <w:szCs w:val="28"/>
        </w:rPr>
        <w:t>е</w:t>
      </w:r>
      <w:r>
        <w:rPr>
          <w:sz w:val="28"/>
          <w:szCs w:val="28"/>
        </w:rPr>
        <w:t>с</w:t>
      </w:r>
      <w:r>
        <w:rPr>
          <w:sz w:val="28"/>
          <w:szCs w:val="28"/>
        </w:rPr>
        <w:t>т</w:t>
      </w:r>
      <w:r>
        <w:rPr>
          <w:sz w:val="28"/>
          <w:szCs w:val="28"/>
        </w:rPr>
        <w:t>.</w:t>
      </w:r>
      <w:r>
        <w:rPr>
          <w:sz w:val="28"/>
          <w:szCs w:val="28"/>
        </w:rPr>
        <w:t>Я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>
        <w:rPr>
          <w:sz w:val="28"/>
          <w:szCs w:val="28"/>
        </w:rPr>
        <w:t>л</w:t>
      </w:r>
      <w:r>
        <w:rPr>
          <w:sz w:val="28"/>
          <w:szCs w:val="28"/>
        </w:rPr>
        <w:t>ы</w:t>
      </w:r>
      <w:r>
        <w:rPr>
          <w:sz w:val="28"/>
          <w:szCs w:val="28"/>
        </w:rPr>
        <w:t>х</w:t>
      </w:r>
      <w:r>
        <w:rPr>
          <w:sz w:val="28"/>
          <w:szCs w:val="28"/>
        </w:rPr>
        <w:t>а</w:t>
      </w:r>
      <w:r>
        <w:rPr>
          <w:sz w:val="28"/>
          <w:szCs w:val="28"/>
        </w:rPr>
        <w:t>л</w:t>
      </w:r>
      <w:r>
        <w:rPr>
          <w:sz w:val="28"/>
          <w:szCs w:val="28"/>
        </w:rPr>
        <w:t>а</w:t>
      </w:r>
      <w:r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е</w:t>
      </w:r>
      <w:r>
        <w:rPr>
          <w:sz w:val="28"/>
          <w:szCs w:val="28"/>
        </w:rPr>
        <w:t>с</w:t>
      </w:r>
      <w:r>
        <w:rPr>
          <w:sz w:val="28"/>
          <w:szCs w:val="28"/>
        </w:rPr>
        <w:t>т</w:t>
      </w:r>
      <w:r>
        <w:rPr>
          <w:sz w:val="28"/>
          <w:szCs w:val="28"/>
        </w:rPr>
        <w:t>ь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ю</w:t>
      </w:r>
      <w:r>
        <w:rPr>
          <w:sz w:val="28"/>
          <w:szCs w:val="28"/>
        </w:rPr>
        <w:t>н</w:t>
      </w:r>
      <w:r>
        <w:rPr>
          <w:sz w:val="28"/>
          <w:szCs w:val="28"/>
        </w:rPr>
        <w:t>н</w:t>
      </w:r>
      <w:r>
        <w:rPr>
          <w:sz w:val="28"/>
          <w:szCs w:val="28"/>
        </w:rPr>
        <w:t>а</w:t>
      </w:r>
      <w:r>
        <w:rPr>
          <w:sz w:val="28"/>
          <w:szCs w:val="28"/>
        </w:rPr>
        <w:t>т</w:t>
      </w:r>
      <w:r>
        <w:rPr>
          <w:sz w:val="28"/>
          <w:szCs w:val="28"/>
        </w:rPr>
        <w:t>ы</w:t>
      </w:r>
      <w:r>
        <w:rPr>
          <w:sz w:val="28"/>
          <w:szCs w:val="28"/>
        </w:rPr>
        <w:t>,</w:t>
      </w:r>
      <w:r>
        <w:rPr>
          <w:sz w:val="28"/>
          <w:szCs w:val="28"/>
        </w:rPr>
        <w:t>Н</w:t>
      </w:r>
      <w:r>
        <w:rPr>
          <w:sz w:val="28"/>
          <w:szCs w:val="28"/>
        </w:rPr>
        <w:t>о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у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н</w:t>
      </w:r>
      <w:r>
        <w:rPr>
          <w:sz w:val="28"/>
          <w:szCs w:val="28"/>
        </w:rPr>
        <w:t>а</w:t>
      </w:r>
      <w:r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л</w:t>
      </w:r>
      <w:r>
        <w:rPr>
          <w:sz w:val="28"/>
          <w:szCs w:val="28"/>
        </w:rPr>
        <w:t>е</w:t>
      </w:r>
      <w:r>
        <w:rPr>
          <w:sz w:val="28"/>
          <w:szCs w:val="28"/>
        </w:rPr>
        <w:t>с</w:t>
      </w:r>
      <w:r>
        <w:rPr>
          <w:sz w:val="28"/>
          <w:szCs w:val="28"/>
        </w:rPr>
        <w:t>у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>
        <w:rPr>
          <w:sz w:val="28"/>
          <w:szCs w:val="28"/>
        </w:rPr>
        <w:t>х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н</w:t>
      </w:r>
      <w:r>
        <w:rPr>
          <w:sz w:val="28"/>
          <w:szCs w:val="28"/>
        </w:rPr>
        <w:t>е</w:t>
      </w:r>
      <w:r>
        <w:rPr>
          <w:sz w:val="28"/>
          <w:szCs w:val="28"/>
        </w:rPr>
        <w:t>т</w:t>
      </w:r>
      <w:r>
        <w:rPr>
          <w:sz w:val="28"/>
          <w:szCs w:val="28"/>
        </w:rPr>
        <w:t>.</w:t>
      </w:r>
      <w:r>
        <w:rPr>
          <w:sz w:val="28"/>
          <w:szCs w:val="28"/>
        </w:rPr>
        <w:t>М</w:t>
      </w:r>
      <w:r>
        <w:rPr>
          <w:sz w:val="28"/>
          <w:szCs w:val="28"/>
        </w:rPr>
        <w:t>а</w:t>
      </w:r>
      <w:r>
        <w:rPr>
          <w:sz w:val="28"/>
          <w:szCs w:val="28"/>
        </w:rPr>
        <w:t>л</w:t>
      </w:r>
      <w:r>
        <w:rPr>
          <w:sz w:val="28"/>
          <w:szCs w:val="28"/>
        </w:rPr>
        <w:t>ь</w:t>
      </w:r>
      <w:r>
        <w:rPr>
          <w:sz w:val="28"/>
          <w:szCs w:val="28"/>
        </w:rPr>
        <w:t>ч</w:t>
      </w:r>
      <w:r>
        <w:rPr>
          <w:sz w:val="28"/>
          <w:szCs w:val="28"/>
        </w:rPr>
        <w:t>и</w:t>
      </w:r>
      <w:r>
        <w:rPr>
          <w:sz w:val="28"/>
          <w:szCs w:val="28"/>
        </w:rPr>
        <w:t>к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м</w:t>
      </w:r>
      <w:r>
        <w:rPr>
          <w:sz w:val="28"/>
          <w:szCs w:val="28"/>
        </w:rPr>
        <w:t>а</w:t>
      </w:r>
      <w:r>
        <w:rPr>
          <w:sz w:val="28"/>
          <w:szCs w:val="28"/>
        </w:rPr>
        <w:t>й</w:t>
      </w:r>
      <w:r>
        <w:rPr>
          <w:sz w:val="28"/>
          <w:szCs w:val="28"/>
        </w:rPr>
        <w:t>к</w:t>
      </w:r>
      <w:r>
        <w:rPr>
          <w:sz w:val="28"/>
          <w:szCs w:val="28"/>
        </w:rPr>
        <w:t>е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п</w:t>
      </w:r>
      <w:r>
        <w:rPr>
          <w:sz w:val="28"/>
          <w:szCs w:val="28"/>
        </w:rPr>
        <w:t>о</w:t>
      </w:r>
      <w:r>
        <w:rPr>
          <w:sz w:val="28"/>
          <w:szCs w:val="28"/>
        </w:rPr>
        <w:t>л</w:t>
      </w:r>
      <w:r>
        <w:rPr>
          <w:sz w:val="28"/>
          <w:szCs w:val="28"/>
        </w:rPr>
        <w:t>о</w:t>
      </w:r>
      <w:r>
        <w:rPr>
          <w:sz w:val="28"/>
          <w:szCs w:val="28"/>
        </w:rPr>
        <w:t>с</w:t>
      </w:r>
      <w:r>
        <w:rPr>
          <w:sz w:val="28"/>
          <w:szCs w:val="28"/>
        </w:rPr>
        <w:t>а</w:t>
      </w:r>
      <w:r>
        <w:rPr>
          <w:sz w:val="28"/>
          <w:szCs w:val="28"/>
        </w:rPr>
        <w:t>т</w:t>
      </w:r>
      <w:r>
        <w:rPr>
          <w:sz w:val="28"/>
          <w:szCs w:val="28"/>
        </w:rPr>
        <w:t>о</w:t>
      </w:r>
      <w:r>
        <w:rPr>
          <w:sz w:val="28"/>
          <w:szCs w:val="28"/>
        </w:rPr>
        <w:t>й</w:t>
      </w:r>
      <w:r>
        <w:rPr>
          <w:sz w:val="28"/>
          <w:szCs w:val="28"/>
        </w:rPr>
        <w:t>К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н</w:t>
      </w:r>
      <w:r>
        <w:rPr>
          <w:sz w:val="28"/>
          <w:szCs w:val="28"/>
        </w:rPr>
        <w:t>а</w:t>
      </w:r>
      <w:r>
        <w:rPr>
          <w:sz w:val="28"/>
          <w:szCs w:val="28"/>
        </w:rPr>
        <w:t>м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я</w:t>
      </w:r>
      <w:r>
        <w:rPr>
          <w:sz w:val="28"/>
          <w:szCs w:val="28"/>
        </w:rPr>
        <w:t>в</w:t>
      </w:r>
      <w:r>
        <w:rPr>
          <w:sz w:val="28"/>
          <w:szCs w:val="28"/>
        </w:rPr>
        <w:t>л</w:t>
      </w:r>
      <w:r>
        <w:rPr>
          <w:sz w:val="28"/>
          <w:szCs w:val="28"/>
        </w:rPr>
        <w:t>я</w:t>
      </w:r>
      <w:r>
        <w:rPr>
          <w:sz w:val="28"/>
          <w:szCs w:val="28"/>
        </w:rPr>
        <w:t>е</w:t>
      </w:r>
      <w:r>
        <w:rPr>
          <w:sz w:val="28"/>
          <w:szCs w:val="28"/>
        </w:rPr>
        <w:t>т</w:t>
      </w:r>
      <w:r>
        <w:rPr>
          <w:sz w:val="28"/>
          <w:szCs w:val="28"/>
        </w:rPr>
        <w:t>с</w:t>
      </w:r>
      <w:r>
        <w:rPr>
          <w:sz w:val="28"/>
          <w:szCs w:val="28"/>
        </w:rPr>
        <w:t>я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ч</w:t>
      </w:r>
      <w:r>
        <w:rPr>
          <w:sz w:val="28"/>
          <w:szCs w:val="28"/>
        </w:rPr>
        <w:t>у</w:t>
      </w:r>
      <w:r>
        <w:rPr>
          <w:sz w:val="28"/>
          <w:szCs w:val="28"/>
        </w:rPr>
        <w:t>т</w:t>
      </w:r>
      <w:r>
        <w:rPr>
          <w:sz w:val="28"/>
          <w:szCs w:val="28"/>
        </w:rPr>
        <w:t>ь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>
        <w:rPr>
          <w:sz w:val="28"/>
          <w:szCs w:val="28"/>
        </w:rPr>
        <w:t>в</w:t>
      </w:r>
      <w:r>
        <w:rPr>
          <w:sz w:val="28"/>
          <w:szCs w:val="28"/>
        </w:rPr>
        <w:t>е</w:t>
      </w:r>
      <w:r>
        <w:rPr>
          <w:sz w:val="28"/>
          <w:szCs w:val="28"/>
        </w:rPr>
        <w:t>т</w:t>
      </w:r>
      <w:r>
        <w:rPr>
          <w:sz w:val="28"/>
          <w:szCs w:val="28"/>
        </w:rPr>
        <w:t>.</w:t>
      </w:r>
      <w:r>
        <w:rPr>
          <w:sz w:val="28"/>
          <w:szCs w:val="28"/>
        </w:rPr>
        <w:t>Е</w:t>
      </w:r>
      <w:r>
        <w:rPr>
          <w:sz w:val="28"/>
          <w:szCs w:val="28"/>
        </w:rPr>
        <w:t>с</w:t>
      </w:r>
      <w:r>
        <w:rPr>
          <w:sz w:val="28"/>
          <w:szCs w:val="28"/>
        </w:rPr>
        <w:t>л</w:t>
      </w:r>
      <w:r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э</w:t>
      </w:r>
      <w:r>
        <w:rPr>
          <w:sz w:val="28"/>
          <w:szCs w:val="28"/>
        </w:rPr>
        <w:t>т</w:t>
      </w:r>
      <w:r>
        <w:rPr>
          <w:sz w:val="28"/>
          <w:szCs w:val="28"/>
        </w:rPr>
        <w:t>о</w:t>
      </w:r>
      <w:r>
        <w:rPr>
          <w:sz w:val="28"/>
          <w:szCs w:val="28"/>
        </w:rPr>
        <w:t>т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м</w:t>
      </w:r>
      <w:r>
        <w:rPr>
          <w:sz w:val="28"/>
          <w:szCs w:val="28"/>
        </w:rPr>
        <w:t>а</w:t>
      </w:r>
      <w:r>
        <w:rPr>
          <w:sz w:val="28"/>
          <w:szCs w:val="28"/>
        </w:rPr>
        <w:t>л</w:t>
      </w:r>
      <w:r>
        <w:rPr>
          <w:sz w:val="28"/>
          <w:szCs w:val="28"/>
        </w:rPr>
        <w:t>ь</w:t>
      </w:r>
      <w:r>
        <w:rPr>
          <w:sz w:val="28"/>
          <w:szCs w:val="28"/>
        </w:rPr>
        <w:t>ч</w:t>
      </w:r>
      <w:r>
        <w:rPr>
          <w:sz w:val="28"/>
          <w:szCs w:val="28"/>
        </w:rPr>
        <w:t>и</w:t>
      </w:r>
      <w:r>
        <w:rPr>
          <w:sz w:val="28"/>
          <w:szCs w:val="28"/>
        </w:rPr>
        <w:t>к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>
        <w:rPr>
          <w:sz w:val="28"/>
          <w:szCs w:val="28"/>
        </w:rPr>
        <w:t>н</w:t>
      </w:r>
      <w:r>
        <w:rPr>
          <w:sz w:val="28"/>
          <w:szCs w:val="28"/>
        </w:rPr>
        <w:t>о</w:t>
      </w:r>
      <w:r>
        <w:rPr>
          <w:sz w:val="28"/>
          <w:szCs w:val="28"/>
        </w:rPr>
        <w:t>в</w:t>
      </w:r>
      <w:r>
        <w:rPr>
          <w:sz w:val="28"/>
          <w:szCs w:val="28"/>
        </w:rPr>
        <w:t>а</w:t>
      </w:r>
      <w:r>
        <w:rPr>
          <w:sz w:val="28"/>
          <w:szCs w:val="28"/>
        </w:rPr>
        <w:t>В</w:t>
      </w:r>
      <w:r>
        <w:rPr>
          <w:sz w:val="28"/>
          <w:szCs w:val="28"/>
        </w:rPr>
        <w:t>д</w:t>
      </w:r>
      <w:r>
        <w:rPr>
          <w:sz w:val="28"/>
          <w:szCs w:val="28"/>
        </w:rPr>
        <w:t>р</w:t>
      </w:r>
      <w:r>
        <w:rPr>
          <w:sz w:val="28"/>
          <w:szCs w:val="28"/>
        </w:rPr>
        <w:t>у</w:t>
      </w:r>
      <w:r>
        <w:rPr>
          <w:sz w:val="28"/>
          <w:szCs w:val="28"/>
        </w:rPr>
        <w:t>г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п</w:t>
      </w:r>
      <w:r>
        <w:rPr>
          <w:sz w:val="28"/>
          <w:szCs w:val="28"/>
        </w:rPr>
        <w:t>о</w:t>
      </w:r>
      <w:r>
        <w:rPr>
          <w:sz w:val="28"/>
          <w:szCs w:val="28"/>
        </w:rPr>
        <w:t>я</w:t>
      </w:r>
      <w:r>
        <w:rPr>
          <w:sz w:val="28"/>
          <w:szCs w:val="28"/>
        </w:rPr>
        <w:t>в</w:t>
      </w:r>
      <w:r>
        <w:rPr>
          <w:sz w:val="28"/>
          <w:szCs w:val="28"/>
        </w:rPr>
        <w:t>и</w:t>
      </w:r>
      <w:r>
        <w:rPr>
          <w:sz w:val="28"/>
          <w:szCs w:val="28"/>
        </w:rPr>
        <w:t>т</w:t>
      </w:r>
      <w:r>
        <w:rPr>
          <w:sz w:val="28"/>
          <w:szCs w:val="28"/>
        </w:rPr>
        <w:t>с</w:t>
      </w:r>
      <w:r>
        <w:rPr>
          <w:sz w:val="28"/>
          <w:szCs w:val="28"/>
        </w:rPr>
        <w:t>я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л</w:t>
      </w:r>
      <w:r>
        <w:rPr>
          <w:sz w:val="28"/>
          <w:szCs w:val="28"/>
        </w:rPr>
        <w:t>е</w:t>
      </w:r>
      <w:r>
        <w:rPr>
          <w:sz w:val="28"/>
          <w:szCs w:val="28"/>
        </w:rPr>
        <w:t>с</w:t>
      </w:r>
      <w:r>
        <w:rPr>
          <w:sz w:val="28"/>
          <w:szCs w:val="28"/>
        </w:rPr>
        <w:t>у</w:t>
      </w:r>
      <w:r>
        <w:rPr>
          <w:sz w:val="28"/>
          <w:szCs w:val="28"/>
        </w:rPr>
        <w:t>,</w:t>
      </w:r>
      <w:r>
        <w:rPr>
          <w:sz w:val="28"/>
          <w:szCs w:val="28"/>
        </w:rPr>
        <w:t>Я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>
        <w:rPr>
          <w:sz w:val="28"/>
          <w:szCs w:val="28"/>
        </w:rPr>
        <w:t>о</w:t>
      </w:r>
      <w:r>
        <w:rPr>
          <w:sz w:val="28"/>
          <w:szCs w:val="28"/>
        </w:rPr>
        <w:t>л</w:t>
      </w:r>
      <w:r>
        <w:rPr>
          <w:sz w:val="28"/>
          <w:szCs w:val="28"/>
        </w:rPr>
        <w:t>н</w:t>
      </w:r>
      <w:r>
        <w:rPr>
          <w:sz w:val="28"/>
          <w:szCs w:val="28"/>
        </w:rPr>
        <w:t>е</w:t>
      </w:r>
      <w:r>
        <w:rPr>
          <w:sz w:val="28"/>
          <w:szCs w:val="28"/>
        </w:rPr>
        <w:t>н</w:t>
      </w:r>
      <w:r>
        <w:rPr>
          <w:sz w:val="28"/>
          <w:szCs w:val="28"/>
        </w:rPr>
        <w:t>и</w:t>
      </w:r>
      <w:r>
        <w:rPr>
          <w:sz w:val="28"/>
          <w:szCs w:val="28"/>
        </w:rPr>
        <w:t>я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т</w:t>
      </w:r>
      <w:r>
        <w:rPr>
          <w:sz w:val="28"/>
          <w:szCs w:val="28"/>
        </w:rPr>
        <w:t>а</w:t>
      </w:r>
      <w:r>
        <w:rPr>
          <w:sz w:val="28"/>
          <w:szCs w:val="28"/>
        </w:rPr>
        <w:t>к</w:t>
      </w:r>
      <w:r>
        <w:rPr>
          <w:sz w:val="28"/>
          <w:szCs w:val="28"/>
        </w:rPr>
        <w:t>о</w:t>
      </w:r>
      <w:r>
        <w:rPr>
          <w:sz w:val="28"/>
          <w:szCs w:val="28"/>
        </w:rPr>
        <w:t>г</w:t>
      </w:r>
      <w:r>
        <w:rPr>
          <w:sz w:val="28"/>
          <w:szCs w:val="28"/>
        </w:rPr>
        <w:t>о</w:t>
      </w:r>
      <w:r>
        <w:rPr>
          <w:sz w:val="28"/>
          <w:szCs w:val="28"/>
        </w:rPr>
        <w:t>Н</w:t>
      </w:r>
      <w:r>
        <w:rPr>
          <w:sz w:val="28"/>
          <w:szCs w:val="28"/>
        </w:rPr>
        <w:t>е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п</w:t>
      </w:r>
      <w:r>
        <w:rPr>
          <w:sz w:val="28"/>
          <w:szCs w:val="28"/>
        </w:rPr>
        <w:t>е</w:t>
      </w:r>
      <w:r>
        <w:rPr>
          <w:sz w:val="28"/>
          <w:szCs w:val="28"/>
        </w:rPr>
        <w:t>р</w:t>
      </w:r>
      <w:r>
        <w:rPr>
          <w:sz w:val="28"/>
          <w:szCs w:val="28"/>
        </w:rPr>
        <w:t>е</w:t>
      </w:r>
      <w:r>
        <w:rPr>
          <w:sz w:val="28"/>
          <w:szCs w:val="28"/>
        </w:rPr>
        <w:t>н</w:t>
      </w:r>
      <w:r>
        <w:rPr>
          <w:sz w:val="28"/>
          <w:szCs w:val="28"/>
        </w:rPr>
        <w:t>е</w:t>
      </w:r>
      <w:r>
        <w:rPr>
          <w:sz w:val="28"/>
          <w:szCs w:val="28"/>
        </w:rPr>
        <w:t>с</w:t>
      </w:r>
      <w:r>
        <w:rPr>
          <w:sz w:val="28"/>
          <w:szCs w:val="28"/>
        </w:rPr>
        <w:t>у</w:t>
      </w:r>
      <w:r>
        <w:rPr>
          <w:sz w:val="28"/>
          <w:szCs w:val="28"/>
        </w:rPr>
        <w:t>!</w:t>
      </w:r>
      <w:r>
        <w:rPr>
          <w:sz w:val="28"/>
          <w:szCs w:val="28"/>
        </w:rPr>
        <w:t>Т</w:t>
      </w:r>
      <w:r>
        <w:rPr>
          <w:sz w:val="28"/>
          <w:szCs w:val="28"/>
        </w:rPr>
        <w:t>у</w:t>
      </w:r>
      <w:r>
        <w:rPr>
          <w:sz w:val="28"/>
          <w:szCs w:val="28"/>
        </w:rPr>
        <w:t>т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у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п</w:t>
      </w:r>
      <w:r>
        <w:rPr>
          <w:sz w:val="28"/>
          <w:szCs w:val="28"/>
        </w:rPr>
        <w:t>т</w:t>
      </w:r>
      <w:r>
        <w:rPr>
          <w:sz w:val="28"/>
          <w:szCs w:val="28"/>
        </w:rPr>
        <w:t>и</w:t>
      </w:r>
      <w:r>
        <w:rPr>
          <w:sz w:val="28"/>
          <w:szCs w:val="28"/>
        </w:rPr>
        <w:t>ц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м</w:t>
      </w:r>
      <w:r>
        <w:rPr>
          <w:sz w:val="28"/>
          <w:szCs w:val="28"/>
        </w:rPr>
        <w:t>ы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р</w:t>
      </w:r>
      <w:r>
        <w:rPr>
          <w:sz w:val="28"/>
          <w:szCs w:val="28"/>
        </w:rPr>
        <w:t>а</w:t>
      </w:r>
      <w:r>
        <w:rPr>
          <w:sz w:val="28"/>
          <w:szCs w:val="28"/>
        </w:rPr>
        <w:t>з</w:t>
      </w:r>
      <w:r>
        <w:rPr>
          <w:sz w:val="28"/>
          <w:szCs w:val="28"/>
        </w:rPr>
        <w:t>у</w:t>
      </w:r>
      <w:r>
        <w:rPr>
          <w:sz w:val="28"/>
          <w:szCs w:val="28"/>
        </w:rPr>
        <w:t>з</w:t>
      </w:r>
      <w:r>
        <w:rPr>
          <w:sz w:val="28"/>
          <w:szCs w:val="28"/>
        </w:rPr>
        <w:t>н</w:t>
      </w:r>
      <w:r>
        <w:rPr>
          <w:sz w:val="28"/>
          <w:szCs w:val="28"/>
        </w:rPr>
        <w:t>а</w:t>
      </w:r>
      <w:r>
        <w:rPr>
          <w:sz w:val="28"/>
          <w:szCs w:val="28"/>
        </w:rPr>
        <w:t>л</w:t>
      </w:r>
      <w:r>
        <w:rPr>
          <w:sz w:val="28"/>
          <w:szCs w:val="28"/>
        </w:rPr>
        <w:t>и</w:t>
      </w:r>
      <w:r>
        <w:rPr>
          <w:sz w:val="28"/>
          <w:szCs w:val="28"/>
        </w:rPr>
        <w:t>,</w:t>
      </w:r>
      <w:r>
        <w:rPr>
          <w:sz w:val="28"/>
          <w:szCs w:val="28"/>
        </w:rPr>
        <w:t>К</w:t>
      </w:r>
      <w:r>
        <w:rPr>
          <w:sz w:val="28"/>
          <w:szCs w:val="28"/>
        </w:rPr>
        <w:t>т</w:t>
      </w:r>
      <w:r>
        <w:rPr>
          <w:sz w:val="28"/>
          <w:szCs w:val="28"/>
        </w:rPr>
        <w:t>о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ж</w:t>
      </w:r>
      <w:r>
        <w:rPr>
          <w:sz w:val="28"/>
          <w:szCs w:val="28"/>
        </w:rPr>
        <w:t>е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э</w:t>
      </w:r>
      <w:r>
        <w:rPr>
          <w:sz w:val="28"/>
          <w:szCs w:val="28"/>
        </w:rPr>
        <w:t>т</w:t>
      </w:r>
      <w:r>
        <w:rPr>
          <w:sz w:val="28"/>
          <w:szCs w:val="28"/>
        </w:rPr>
        <w:t>о</w:t>
      </w:r>
      <w:r>
        <w:rPr>
          <w:sz w:val="28"/>
          <w:szCs w:val="28"/>
        </w:rPr>
        <w:t>т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х</w:t>
      </w:r>
      <w:r>
        <w:rPr>
          <w:sz w:val="28"/>
          <w:szCs w:val="28"/>
        </w:rPr>
        <w:t>у</w:t>
      </w:r>
      <w:r>
        <w:rPr>
          <w:sz w:val="28"/>
          <w:szCs w:val="28"/>
        </w:rPr>
        <w:t>л</w:t>
      </w:r>
      <w:r>
        <w:rPr>
          <w:sz w:val="28"/>
          <w:szCs w:val="28"/>
        </w:rPr>
        <w:t>и</w:t>
      </w:r>
      <w:r>
        <w:rPr>
          <w:sz w:val="28"/>
          <w:szCs w:val="28"/>
        </w:rPr>
        <w:t>г</w:t>
      </w:r>
      <w:r>
        <w:rPr>
          <w:sz w:val="28"/>
          <w:szCs w:val="28"/>
        </w:rPr>
        <w:t>а</w:t>
      </w:r>
      <w:r>
        <w:rPr>
          <w:sz w:val="28"/>
          <w:szCs w:val="28"/>
        </w:rPr>
        <w:t>н</w:t>
      </w:r>
      <w:r>
        <w:rPr>
          <w:sz w:val="28"/>
          <w:szCs w:val="28"/>
        </w:rPr>
        <w:t>.</w:t>
      </w:r>
      <w:r>
        <w:rPr>
          <w:sz w:val="28"/>
          <w:szCs w:val="28"/>
        </w:rPr>
        <w:t>О</w:t>
      </w:r>
      <w:r>
        <w:rPr>
          <w:sz w:val="28"/>
          <w:szCs w:val="28"/>
        </w:rPr>
        <w:t>к</w:t>
      </w:r>
      <w:r>
        <w:rPr>
          <w:sz w:val="28"/>
          <w:szCs w:val="28"/>
        </w:rPr>
        <w:t>а</w:t>
      </w:r>
      <w:r>
        <w:rPr>
          <w:sz w:val="28"/>
          <w:szCs w:val="28"/>
        </w:rPr>
        <w:t>з</w:t>
      </w:r>
      <w:r>
        <w:rPr>
          <w:sz w:val="28"/>
          <w:szCs w:val="28"/>
        </w:rPr>
        <w:t>а</w:t>
      </w:r>
      <w:r>
        <w:rPr>
          <w:sz w:val="28"/>
          <w:szCs w:val="28"/>
        </w:rPr>
        <w:t>л</w:t>
      </w:r>
      <w:r>
        <w:rPr>
          <w:sz w:val="28"/>
          <w:szCs w:val="28"/>
        </w:rPr>
        <w:t>о</w:t>
      </w:r>
      <w:r>
        <w:rPr>
          <w:sz w:val="28"/>
          <w:szCs w:val="28"/>
        </w:rPr>
        <w:t>с</w:t>
      </w:r>
      <w:r>
        <w:rPr>
          <w:sz w:val="28"/>
          <w:szCs w:val="28"/>
        </w:rPr>
        <w:t>ь</w:t>
      </w:r>
      <w:r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э</w:t>
      </w:r>
      <w:r>
        <w:rPr>
          <w:sz w:val="28"/>
          <w:szCs w:val="28"/>
        </w:rPr>
        <w:t>т</w:t>
      </w:r>
      <w:r>
        <w:rPr>
          <w:sz w:val="28"/>
          <w:szCs w:val="28"/>
        </w:rPr>
        <w:t>о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А</w:t>
      </w:r>
      <w:r>
        <w:rPr>
          <w:sz w:val="28"/>
          <w:szCs w:val="28"/>
        </w:rPr>
        <w:t>л</w:t>
      </w:r>
      <w:r>
        <w:rPr>
          <w:sz w:val="28"/>
          <w:szCs w:val="28"/>
        </w:rPr>
        <w:t>и</w:t>
      </w:r>
      <w:r>
        <w:rPr>
          <w:sz w:val="28"/>
          <w:szCs w:val="28"/>
        </w:rPr>
        <w:t>к</w:t>
      </w:r>
      <w:r>
        <w:rPr>
          <w:sz w:val="28"/>
          <w:szCs w:val="28"/>
        </w:rPr>
        <w:t>,</w:t>
      </w:r>
      <w:r>
        <w:rPr>
          <w:sz w:val="28"/>
          <w:szCs w:val="28"/>
        </w:rPr>
        <w:t>В</w:t>
      </w:r>
      <w:r>
        <w:rPr>
          <w:sz w:val="28"/>
          <w:szCs w:val="28"/>
        </w:rPr>
        <w:t>о</w:t>
      </w:r>
      <w:r>
        <w:rPr>
          <w:sz w:val="28"/>
          <w:szCs w:val="28"/>
        </w:rPr>
        <w:t>с</w:t>
      </w:r>
      <w:r>
        <w:rPr>
          <w:sz w:val="28"/>
          <w:szCs w:val="28"/>
        </w:rPr>
        <w:t>ь</w:t>
      </w:r>
      <w:r>
        <w:rPr>
          <w:sz w:val="28"/>
          <w:szCs w:val="28"/>
        </w:rPr>
        <w:t>м</w:t>
      </w:r>
      <w:r>
        <w:rPr>
          <w:sz w:val="28"/>
          <w:szCs w:val="28"/>
        </w:rPr>
        <w:t>и</w:t>
      </w:r>
      <w:r>
        <w:rPr>
          <w:sz w:val="28"/>
          <w:szCs w:val="28"/>
        </w:rPr>
        <w:t>л</w:t>
      </w:r>
      <w:r>
        <w:rPr>
          <w:sz w:val="28"/>
          <w:szCs w:val="28"/>
        </w:rPr>
        <w:t>е</w:t>
      </w:r>
      <w:r>
        <w:rPr>
          <w:sz w:val="28"/>
          <w:szCs w:val="28"/>
        </w:rPr>
        <w:t>т</w:t>
      </w:r>
      <w:r>
        <w:rPr>
          <w:sz w:val="28"/>
          <w:szCs w:val="28"/>
        </w:rPr>
        <w:t>н</w:t>
      </w:r>
      <w:r>
        <w:rPr>
          <w:sz w:val="28"/>
          <w:szCs w:val="28"/>
        </w:rPr>
        <w:t>и</w:t>
      </w:r>
      <w:r>
        <w:rPr>
          <w:sz w:val="28"/>
          <w:szCs w:val="28"/>
        </w:rPr>
        <w:t>й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м</w:t>
      </w:r>
      <w:r>
        <w:rPr>
          <w:sz w:val="28"/>
          <w:szCs w:val="28"/>
        </w:rPr>
        <w:t>а</w:t>
      </w:r>
      <w:r>
        <w:rPr>
          <w:sz w:val="28"/>
          <w:szCs w:val="28"/>
        </w:rPr>
        <w:t>л</w:t>
      </w:r>
      <w:r>
        <w:rPr>
          <w:sz w:val="28"/>
          <w:szCs w:val="28"/>
        </w:rPr>
        <w:t>ь</w:t>
      </w:r>
      <w:r>
        <w:rPr>
          <w:sz w:val="28"/>
          <w:szCs w:val="28"/>
        </w:rPr>
        <w:t>ч</w:t>
      </w:r>
      <w:r>
        <w:rPr>
          <w:sz w:val="28"/>
          <w:szCs w:val="28"/>
        </w:rPr>
        <w:t>у</w:t>
      </w:r>
      <w:r>
        <w:rPr>
          <w:sz w:val="28"/>
          <w:szCs w:val="28"/>
        </w:rPr>
        <w:t>г</w:t>
      </w:r>
      <w:r>
        <w:rPr>
          <w:sz w:val="28"/>
          <w:szCs w:val="28"/>
        </w:rPr>
        <w:t>а</w:t>
      </w:r>
      <w:r>
        <w:rPr>
          <w:sz w:val="28"/>
          <w:szCs w:val="28"/>
        </w:rPr>
        <w:t>н</w:t>
      </w:r>
      <w:r>
        <w:rPr>
          <w:sz w:val="28"/>
          <w:szCs w:val="28"/>
        </w:rPr>
        <w:t>.</w:t>
      </w:r>
      <w:r>
        <w:rPr>
          <w:sz w:val="28"/>
          <w:szCs w:val="28"/>
        </w:rPr>
        <w:t>Э</w:t>
      </w:r>
      <w:r>
        <w:rPr>
          <w:sz w:val="28"/>
          <w:szCs w:val="28"/>
        </w:rPr>
        <w:t>т</w:t>
      </w:r>
      <w:r>
        <w:rPr>
          <w:sz w:val="28"/>
          <w:szCs w:val="28"/>
        </w:rPr>
        <w:t>о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о</w:t>
      </w:r>
      <w:r>
        <w:rPr>
          <w:sz w:val="28"/>
          <w:szCs w:val="28"/>
        </w:rPr>
        <w:t>н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л</w:t>
      </w:r>
      <w:r>
        <w:rPr>
          <w:sz w:val="28"/>
          <w:szCs w:val="28"/>
        </w:rPr>
        <w:t>е</w:t>
      </w:r>
      <w:r>
        <w:rPr>
          <w:sz w:val="28"/>
          <w:szCs w:val="28"/>
        </w:rPr>
        <w:t>с</w:t>
      </w:r>
      <w:r>
        <w:rPr>
          <w:sz w:val="28"/>
          <w:szCs w:val="28"/>
        </w:rPr>
        <w:t>у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у</w:t>
      </w:r>
      <w:r>
        <w:rPr>
          <w:sz w:val="28"/>
          <w:szCs w:val="28"/>
        </w:rPr>
        <w:t>к</w:t>
      </w:r>
      <w:r>
        <w:rPr>
          <w:sz w:val="28"/>
          <w:szCs w:val="28"/>
        </w:rPr>
        <w:t>р</w:t>
      </w:r>
      <w:r>
        <w:rPr>
          <w:sz w:val="28"/>
          <w:szCs w:val="28"/>
        </w:rPr>
        <w:t>а</w:t>
      </w:r>
      <w:r>
        <w:rPr>
          <w:sz w:val="28"/>
          <w:szCs w:val="28"/>
        </w:rPr>
        <w:t>д</w:t>
      </w:r>
      <w:r>
        <w:rPr>
          <w:sz w:val="28"/>
          <w:szCs w:val="28"/>
        </w:rPr>
        <w:t>к</w:t>
      </w:r>
      <w:r>
        <w:rPr>
          <w:sz w:val="28"/>
          <w:szCs w:val="28"/>
        </w:rPr>
        <w:t>о</w:t>
      </w:r>
      <w:r>
        <w:rPr>
          <w:sz w:val="28"/>
          <w:szCs w:val="28"/>
        </w:rPr>
        <w:t>й</w:t>
      </w:r>
      <w:r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м</w:t>
      </w:r>
      <w:r>
        <w:rPr>
          <w:sz w:val="28"/>
          <w:szCs w:val="28"/>
        </w:rPr>
        <w:t>а</w:t>
      </w:r>
      <w:r>
        <w:rPr>
          <w:sz w:val="28"/>
          <w:szCs w:val="28"/>
        </w:rPr>
        <w:t>л</w:t>
      </w:r>
      <w:r>
        <w:rPr>
          <w:sz w:val="28"/>
          <w:szCs w:val="28"/>
        </w:rPr>
        <w:t>ы</w:t>
      </w:r>
      <w:r>
        <w:rPr>
          <w:sz w:val="28"/>
          <w:szCs w:val="28"/>
        </w:rPr>
        <w:t>х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п</w:t>
      </w:r>
      <w:r>
        <w:rPr>
          <w:sz w:val="28"/>
          <w:szCs w:val="28"/>
        </w:rPr>
        <w:t>т</w:t>
      </w:r>
      <w:r>
        <w:rPr>
          <w:sz w:val="28"/>
          <w:szCs w:val="28"/>
        </w:rPr>
        <w:t>е</w:t>
      </w:r>
      <w:r>
        <w:rPr>
          <w:sz w:val="28"/>
          <w:szCs w:val="28"/>
        </w:rPr>
        <w:t>н</w:t>
      </w:r>
      <w:r>
        <w:rPr>
          <w:sz w:val="28"/>
          <w:szCs w:val="28"/>
        </w:rPr>
        <w:t>ч</w:t>
      </w:r>
      <w:r>
        <w:rPr>
          <w:sz w:val="28"/>
          <w:szCs w:val="28"/>
        </w:rPr>
        <w:t>и</w:t>
      </w:r>
      <w:r>
        <w:rPr>
          <w:sz w:val="28"/>
          <w:szCs w:val="28"/>
        </w:rPr>
        <w:t>к</w:t>
      </w:r>
      <w:r>
        <w:rPr>
          <w:sz w:val="28"/>
          <w:szCs w:val="28"/>
        </w:rPr>
        <w:t>о</w:t>
      </w:r>
      <w:r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>
        <w:rPr>
          <w:sz w:val="28"/>
          <w:szCs w:val="28"/>
        </w:rPr>
        <w:t>т</w:t>
      </w:r>
      <w:r>
        <w:rPr>
          <w:sz w:val="28"/>
          <w:szCs w:val="28"/>
        </w:rPr>
        <w:t>р</w:t>
      </w:r>
      <w:r>
        <w:rPr>
          <w:sz w:val="28"/>
          <w:szCs w:val="28"/>
        </w:rPr>
        <w:t>е</w:t>
      </w:r>
      <w:r>
        <w:rPr>
          <w:sz w:val="28"/>
          <w:szCs w:val="28"/>
        </w:rPr>
        <w:t>л</w:t>
      </w:r>
      <w:r>
        <w:rPr>
          <w:sz w:val="28"/>
          <w:szCs w:val="28"/>
        </w:rPr>
        <w:t>я</w:t>
      </w:r>
      <w:r>
        <w:rPr>
          <w:sz w:val="28"/>
          <w:szCs w:val="28"/>
        </w:rPr>
        <w:t>л</w:t>
      </w:r>
      <w:r>
        <w:rPr>
          <w:sz w:val="28"/>
          <w:szCs w:val="28"/>
        </w:rPr>
        <w:t>.</w:t>
      </w:r>
      <w:r>
        <w:rPr>
          <w:sz w:val="28"/>
          <w:szCs w:val="28"/>
        </w:rPr>
        <w:t>В</w:t>
      </w:r>
      <w:r>
        <w:rPr>
          <w:sz w:val="28"/>
          <w:szCs w:val="28"/>
        </w:rPr>
        <w:t>о</w:t>
      </w:r>
      <w:r>
        <w:rPr>
          <w:sz w:val="28"/>
          <w:szCs w:val="28"/>
        </w:rPr>
        <w:t>т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о</w:t>
      </w:r>
      <w:r>
        <w:rPr>
          <w:sz w:val="28"/>
          <w:szCs w:val="28"/>
        </w:rPr>
        <w:t>н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т</w:t>
      </w:r>
      <w:r>
        <w:rPr>
          <w:sz w:val="28"/>
          <w:szCs w:val="28"/>
        </w:rPr>
        <w:t>у</w:t>
      </w:r>
      <w:r>
        <w:rPr>
          <w:sz w:val="28"/>
          <w:szCs w:val="28"/>
        </w:rPr>
        <w:t>т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>
        <w:rPr>
          <w:sz w:val="28"/>
          <w:szCs w:val="28"/>
        </w:rPr>
        <w:t>т</w:t>
      </w:r>
      <w:r>
        <w:rPr>
          <w:sz w:val="28"/>
          <w:szCs w:val="28"/>
        </w:rPr>
        <w:t>о</w:t>
      </w:r>
      <w:r>
        <w:rPr>
          <w:sz w:val="28"/>
          <w:szCs w:val="28"/>
        </w:rPr>
        <w:t>и</w:t>
      </w:r>
      <w:r>
        <w:rPr>
          <w:sz w:val="28"/>
          <w:szCs w:val="28"/>
        </w:rPr>
        <w:t>т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р</w:t>
      </w:r>
      <w:r>
        <w:rPr>
          <w:sz w:val="28"/>
          <w:szCs w:val="28"/>
        </w:rPr>
        <w:t>о</w:t>
      </w:r>
      <w:r>
        <w:rPr>
          <w:sz w:val="28"/>
          <w:szCs w:val="28"/>
        </w:rPr>
        <w:t>г</w:t>
      </w:r>
      <w:r>
        <w:rPr>
          <w:sz w:val="28"/>
          <w:szCs w:val="28"/>
        </w:rPr>
        <w:t>а</w:t>
      </w:r>
      <w:r>
        <w:rPr>
          <w:sz w:val="28"/>
          <w:szCs w:val="28"/>
        </w:rPr>
        <w:t>т</w:t>
      </w:r>
      <w:r>
        <w:rPr>
          <w:sz w:val="28"/>
          <w:szCs w:val="28"/>
        </w:rPr>
        <w:t>к</w:t>
      </w:r>
      <w:r>
        <w:rPr>
          <w:sz w:val="28"/>
          <w:szCs w:val="28"/>
        </w:rPr>
        <w:t>о</w:t>
      </w:r>
      <w:r>
        <w:rPr>
          <w:sz w:val="28"/>
          <w:szCs w:val="28"/>
        </w:rPr>
        <w:t>й</w:t>
      </w:r>
      <w:r>
        <w:rPr>
          <w:sz w:val="28"/>
          <w:szCs w:val="28"/>
        </w:rPr>
        <w:t>.</w:t>
      </w:r>
      <w:r>
        <w:rPr>
          <w:sz w:val="28"/>
          <w:szCs w:val="28"/>
        </w:rPr>
        <w:t>.</w:t>
      </w:r>
      <w:r>
        <w:rPr>
          <w:sz w:val="28"/>
          <w:szCs w:val="28"/>
        </w:rPr>
        <w:t>.</w:t>
      </w:r>
      <w:r>
        <w:rPr>
          <w:sz w:val="28"/>
          <w:szCs w:val="28"/>
        </w:rPr>
        <w:t>—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А</w:t>
      </w:r>
      <w:r>
        <w:rPr>
          <w:sz w:val="28"/>
          <w:szCs w:val="28"/>
        </w:rPr>
        <w:t>л</w:t>
      </w:r>
      <w:r>
        <w:rPr>
          <w:sz w:val="28"/>
          <w:szCs w:val="28"/>
        </w:rPr>
        <w:t>и</w:t>
      </w:r>
      <w:r>
        <w:rPr>
          <w:sz w:val="28"/>
          <w:szCs w:val="28"/>
        </w:rPr>
        <w:t>к</w:t>
      </w:r>
      <w:r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т</w:t>
      </w:r>
      <w:r>
        <w:rPr>
          <w:sz w:val="28"/>
          <w:szCs w:val="28"/>
        </w:rPr>
        <w:t>ы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>
        <w:rPr>
          <w:sz w:val="28"/>
          <w:szCs w:val="28"/>
        </w:rPr>
        <w:t>е</w:t>
      </w:r>
      <w:r>
        <w:rPr>
          <w:sz w:val="28"/>
          <w:szCs w:val="28"/>
        </w:rPr>
        <w:t>б</w:t>
      </w:r>
      <w:r>
        <w:rPr>
          <w:sz w:val="28"/>
          <w:szCs w:val="28"/>
        </w:rPr>
        <w:t>я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у</w:t>
      </w:r>
      <w:r>
        <w:rPr>
          <w:sz w:val="28"/>
          <w:szCs w:val="28"/>
        </w:rPr>
        <w:t>з</w:t>
      </w:r>
      <w:r>
        <w:rPr>
          <w:sz w:val="28"/>
          <w:szCs w:val="28"/>
        </w:rPr>
        <w:t>н</w:t>
      </w:r>
      <w:r>
        <w:rPr>
          <w:sz w:val="28"/>
          <w:szCs w:val="28"/>
        </w:rPr>
        <w:t>а</w:t>
      </w:r>
      <w:r>
        <w:rPr>
          <w:sz w:val="28"/>
          <w:szCs w:val="28"/>
        </w:rPr>
        <w:t>л</w:t>
      </w:r>
      <w:r>
        <w:rPr>
          <w:sz w:val="28"/>
          <w:szCs w:val="28"/>
        </w:rPr>
        <w:t>?</w:t>
      </w:r>
      <w:r>
        <w:rPr>
          <w:sz w:val="28"/>
          <w:szCs w:val="28"/>
        </w:rPr>
        <w:t>Д</w:t>
      </w:r>
      <w:r>
        <w:rPr>
          <w:sz w:val="28"/>
          <w:szCs w:val="28"/>
        </w:rPr>
        <w:t>в</w:t>
      </w:r>
      <w:r>
        <w:rPr>
          <w:sz w:val="28"/>
          <w:szCs w:val="28"/>
        </w:rPr>
        <w:t>у</w:t>
      </w:r>
      <w:r>
        <w:rPr>
          <w:sz w:val="28"/>
          <w:szCs w:val="28"/>
        </w:rPr>
        <w:t>х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>
        <w:rPr>
          <w:sz w:val="28"/>
          <w:szCs w:val="28"/>
        </w:rPr>
        <w:t>и</w:t>
      </w:r>
      <w:r>
        <w:rPr>
          <w:sz w:val="28"/>
          <w:szCs w:val="28"/>
        </w:rPr>
        <w:t>н</w:t>
      </w:r>
      <w:r>
        <w:rPr>
          <w:sz w:val="28"/>
          <w:szCs w:val="28"/>
        </w:rPr>
        <w:t>и</w:t>
      </w:r>
      <w:r>
        <w:rPr>
          <w:sz w:val="28"/>
          <w:szCs w:val="28"/>
        </w:rPr>
        <w:t>ц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м</w:t>
      </w:r>
      <w:r>
        <w:rPr>
          <w:sz w:val="28"/>
          <w:szCs w:val="28"/>
        </w:rPr>
        <w:t>ы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п</w:t>
      </w:r>
      <w:r>
        <w:rPr>
          <w:sz w:val="28"/>
          <w:szCs w:val="28"/>
        </w:rPr>
        <w:t>р</w:t>
      </w:r>
      <w:r>
        <w:rPr>
          <w:sz w:val="28"/>
          <w:szCs w:val="28"/>
        </w:rPr>
        <w:t>и</w:t>
      </w:r>
      <w:r>
        <w:rPr>
          <w:sz w:val="28"/>
          <w:szCs w:val="28"/>
        </w:rPr>
        <w:t>р</w:t>
      </w:r>
      <w:r>
        <w:rPr>
          <w:sz w:val="28"/>
          <w:szCs w:val="28"/>
        </w:rPr>
        <w:t>у</w:t>
      </w:r>
      <w:r>
        <w:rPr>
          <w:sz w:val="28"/>
          <w:szCs w:val="28"/>
        </w:rPr>
        <w:t>ч</w:t>
      </w:r>
      <w:r>
        <w:rPr>
          <w:sz w:val="28"/>
          <w:szCs w:val="28"/>
        </w:rPr>
        <w:t>и</w:t>
      </w:r>
      <w:r>
        <w:rPr>
          <w:sz w:val="28"/>
          <w:szCs w:val="28"/>
        </w:rPr>
        <w:t>л</w:t>
      </w:r>
      <w:r>
        <w:rPr>
          <w:sz w:val="28"/>
          <w:szCs w:val="28"/>
        </w:rPr>
        <w:t>и</w:t>
      </w:r>
      <w:r>
        <w:rPr>
          <w:sz w:val="28"/>
          <w:szCs w:val="28"/>
        </w:rPr>
        <w:t>,</w:t>
      </w:r>
      <w:r>
        <w:rPr>
          <w:sz w:val="28"/>
          <w:szCs w:val="28"/>
        </w:rPr>
        <w:t>И</w:t>
      </w:r>
      <w:r>
        <w:rPr>
          <w:sz w:val="28"/>
          <w:szCs w:val="28"/>
        </w:rPr>
        <w:t>м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р</w:t>
      </w:r>
      <w:r>
        <w:rPr>
          <w:sz w:val="28"/>
          <w:szCs w:val="28"/>
        </w:rPr>
        <w:t>а</w:t>
      </w:r>
      <w:r>
        <w:rPr>
          <w:sz w:val="28"/>
          <w:szCs w:val="28"/>
        </w:rPr>
        <w:t>б</w:t>
      </w:r>
      <w:r>
        <w:rPr>
          <w:sz w:val="28"/>
          <w:szCs w:val="28"/>
        </w:rPr>
        <w:t>о</w:t>
      </w:r>
      <w:r>
        <w:rPr>
          <w:sz w:val="28"/>
          <w:szCs w:val="28"/>
        </w:rPr>
        <w:t>т</w:t>
      </w:r>
      <w:r>
        <w:rPr>
          <w:sz w:val="28"/>
          <w:szCs w:val="28"/>
        </w:rPr>
        <w:t>у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п</w:t>
      </w:r>
      <w:r>
        <w:rPr>
          <w:sz w:val="28"/>
          <w:szCs w:val="28"/>
        </w:rPr>
        <w:t>о</w:t>
      </w:r>
      <w:r>
        <w:rPr>
          <w:sz w:val="28"/>
          <w:szCs w:val="28"/>
        </w:rPr>
        <w:t>р</w:t>
      </w:r>
      <w:r>
        <w:rPr>
          <w:sz w:val="28"/>
          <w:szCs w:val="28"/>
        </w:rPr>
        <w:t>у</w:t>
      </w:r>
      <w:r>
        <w:rPr>
          <w:sz w:val="28"/>
          <w:szCs w:val="28"/>
        </w:rPr>
        <w:t>ч</w:t>
      </w:r>
      <w:r>
        <w:rPr>
          <w:sz w:val="28"/>
          <w:szCs w:val="28"/>
        </w:rPr>
        <w:t>и</w:t>
      </w:r>
      <w:r>
        <w:rPr>
          <w:sz w:val="28"/>
          <w:szCs w:val="28"/>
        </w:rPr>
        <w:t>л</w:t>
      </w:r>
      <w:r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—</w:t>
      </w:r>
      <w:r>
        <w:rPr>
          <w:sz w:val="28"/>
          <w:szCs w:val="28"/>
        </w:rPr>
        <w:t>П</w:t>
      </w:r>
      <w:r>
        <w:rPr>
          <w:sz w:val="28"/>
          <w:szCs w:val="28"/>
        </w:rPr>
        <w:t>у</w:t>
      </w:r>
      <w:r>
        <w:rPr>
          <w:sz w:val="28"/>
          <w:szCs w:val="28"/>
        </w:rPr>
        <w:t>с</w:t>
      </w:r>
      <w:r>
        <w:rPr>
          <w:sz w:val="28"/>
          <w:szCs w:val="28"/>
        </w:rPr>
        <w:t>т</w:t>
      </w:r>
      <w:r>
        <w:rPr>
          <w:sz w:val="28"/>
          <w:szCs w:val="28"/>
        </w:rPr>
        <w:t>ь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о</w:t>
      </w:r>
      <w:r>
        <w:rPr>
          <w:sz w:val="28"/>
          <w:szCs w:val="28"/>
        </w:rPr>
        <w:t>н</w:t>
      </w:r>
      <w:r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>
        <w:rPr>
          <w:sz w:val="28"/>
          <w:szCs w:val="28"/>
        </w:rPr>
        <w:t>р</w:t>
      </w:r>
      <w:r>
        <w:rPr>
          <w:sz w:val="28"/>
          <w:szCs w:val="28"/>
        </w:rPr>
        <w:t>о</w:t>
      </w:r>
      <w:r>
        <w:rPr>
          <w:sz w:val="28"/>
          <w:szCs w:val="28"/>
        </w:rPr>
        <w:t>з</w:t>
      </w:r>
      <w:r>
        <w:rPr>
          <w:sz w:val="28"/>
          <w:szCs w:val="28"/>
        </w:rPr>
        <w:t>ь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>
        <w:rPr>
          <w:sz w:val="28"/>
          <w:szCs w:val="28"/>
        </w:rPr>
        <w:t>м</w:t>
      </w:r>
      <w:r>
        <w:rPr>
          <w:sz w:val="28"/>
          <w:szCs w:val="28"/>
        </w:rPr>
        <w:t>е</w:t>
      </w:r>
      <w:r>
        <w:rPr>
          <w:sz w:val="28"/>
          <w:szCs w:val="28"/>
        </w:rPr>
        <w:t>с</w:t>
      </w:r>
      <w:r>
        <w:rPr>
          <w:sz w:val="28"/>
          <w:szCs w:val="28"/>
        </w:rPr>
        <w:t>т</w:t>
      </w:r>
      <w:r>
        <w:rPr>
          <w:sz w:val="28"/>
          <w:szCs w:val="28"/>
        </w:rPr>
        <w:t>е</w:t>
      </w:r>
      <w:r>
        <w:rPr>
          <w:sz w:val="28"/>
          <w:szCs w:val="28"/>
        </w:rPr>
        <w:t>П</w:t>
      </w:r>
      <w:r>
        <w:rPr>
          <w:sz w:val="28"/>
          <w:szCs w:val="28"/>
        </w:rPr>
        <w:t>р</w:t>
      </w:r>
      <w:r>
        <w:rPr>
          <w:sz w:val="28"/>
          <w:szCs w:val="28"/>
        </w:rPr>
        <w:t>и</w:t>
      </w:r>
      <w:r>
        <w:rPr>
          <w:sz w:val="28"/>
          <w:szCs w:val="28"/>
        </w:rPr>
        <w:t>л</w:t>
      </w:r>
      <w:r>
        <w:rPr>
          <w:sz w:val="28"/>
          <w:szCs w:val="28"/>
        </w:rPr>
        <w:t>е</w:t>
      </w:r>
      <w:r>
        <w:rPr>
          <w:sz w:val="28"/>
          <w:szCs w:val="28"/>
        </w:rPr>
        <w:t>т</w:t>
      </w:r>
      <w:r>
        <w:rPr>
          <w:sz w:val="28"/>
          <w:szCs w:val="28"/>
        </w:rPr>
        <w:t>а</w:t>
      </w:r>
      <w:r>
        <w:rPr>
          <w:sz w:val="28"/>
          <w:szCs w:val="28"/>
        </w:rPr>
        <w:t>ю</w:t>
      </w:r>
      <w:r>
        <w:rPr>
          <w:sz w:val="28"/>
          <w:szCs w:val="28"/>
        </w:rPr>
        <w:t>т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ш</w:t>
      </w:r>
      <w:r>
        <w:rPr>
          <w:sz w:val="28"/>
          <w:szCs w:val="28"/>
        </w:rPr>
        <w:t>к</w:t>
      </w:r>
      <w:r>
        <w:rPr>
          <w:sz w:val="28"/>
          <w:szCs w:val="28"/>
        </w:rPr>
        <w:t>о</w:t>
      </w:r>
      <w:r>
        <w:rPr>
          <w:sz w:val="28"/>
          <w:szCs w:val="28"/>
        </w:rPr>
        <w:t>л</w:t>
      </w:r>
      <w:r>
        <w:rPr>
          <w:sz w:val="28"/>
          <w:szCs w:val="28"/>
        </w:rPr>
        <w:t>у</w:t>
      </w:r>
      <w:r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к</w:t>
      </w:r>
      <w:r>
        <w:rPr>
          <w:sz w:val="28"/>
          <w:szCs w:val="28"/>
        </w:rPr>
        <w:t>л</w:t>
      </w:r>
      <w:r>
        <w:rPr>
          <w:sz w:val="28"/>
          <w:szCs w:val="28"/>
        </w:rPr>
        <w:t>а</w:t>
      </w:r>
      <w:r>
        <w:rPr>
          <w:sz w:val="28"/>
          <w:szCs w:val="28"/>
        </w:rPr>
        <w:t>с</w:t>
      </w:r>
      <w:r>
        <w:rPr>
          <w:sz w:val="28"/>
          <w:szCs w:val="28"/>
        </w:rPr>
        <w:t>с</w:t>
      </w:r>
      <w:r>
        <w:rPr>
          <w:sz w:val="28"/>
          <w:szCs w:val="28"/>
        </w:rPr>
        <w:t>,</w:t>
      </w:r>
      <w:r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п</w:t>
      </w:r>
      <w:r>
        <w:rPr>
          <w:sz w:val="28"/>
          <w:szCs w:val="28"/>
        </w:rPr>
        <w:t>р</w:t>
      </w:r>
      <w:r>
        <w:rPr>
          <w:sz w:val="28"/>
          <w:szCs w:val="28"/>
        </w:rPr>
        <w:t>и</w:t>
      </w:r>
      <w:r>
        <w:rPr>
          <w:sz w:val="28"/>
          <w:szCs w:val="28"/>
        </w:rPr>
        <w:t>н</w:t>
      </w:r>
      <w:r>
        <w:rPr>
          <w:sz w:val="28"/>
          <w:szCs w:val="28"/>
        </w:rPr>
        <w:t>о</w:t>
      </w:r>
      <w:r>
        <w:rPr>
          <w:sz w:val="28"/>
          <w:szCs w:val="28"/>
        </w:rPr>
        <w:t>с</w:t>
      </w:r>
      <w:r>
        <w:rPr>
          <w:sz w:val="28"/>
          <w:szCs w:val="28"/>
        </w:rPr>
        <w:t>я</w:t>
      </w:r>
      <w:r>
        <w:rPr>
          <w:sz w:val="28"/>
          <w:szCs w:val="28"/>
        </w:rPr>
        <w:t>т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к</w:t>
      </w:r>
      <w:r>
        <w:rPr>
          <w:sz w:val="28"/>
          <w:szCs w:val="28"/>
        </w:rPr>
        <w:t>н</w:t>
      </w:r>
      <w:r>
        <w:rPr>
          <w:sz w:val="28"/>
          <w:szCs w:val="28"/>
        </w:rPr>
        <w:t>и</w:t>
      </w:r>
      <w:r>
        <w:rPr>
          <w:sz w:val="28"/>
          <w:szCs w:val="28"/>
        </w:rPr>
        <w:t>ж</w:t>
      </w:r>
      <w:r>
        <w:rPr>
          <w:sz w:val="28"/>
          <w:szCs w:val="28"/>
        </w:rPr>
        <w:t>к</w:t>
      </w:r>
      <w:r>
        <w:rPr>
          <w:sz w:val="28"/>
          <w:szCs w:val="28"/>
        </w:rPr>
        <w:t>у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>
        <w:rPr>
          <w:sz w:val="28"/>
          <w:szCs w:val="28"/>
        </w:rPr>
        <w:t>е</w:t>
      </w:r>
      <w:r>
        <w:rPr>
          <w:sz w:val="28"/>
          <w:szCs w:val="28"/>
        </w:rPr>
        <w:t>с</w:t>
      </w:r>
      <w:r>
        <w:rPr>
          <w:sz w:val="28"/>
          <w:szCs w:val="28"/>
        </w:rPr>
        <w:t>т</w:t>
      </w:r>
      <w:r>
        <w:rPr>
          <w:sz w:val="28"/>
          <w:szCs w:val="28"/>
        </w:rPr>
        <w:t>и</w:t>
      </w:r>
      <w:r>
        <w:rPr>
          <w:sz w:val="28"/>
          <w:szCs w:val="28"/>
        </w:rPr>
        <w:t>О</w:t>
      </w:r>
      <w:r>
        <w:rPr>
          <w:sz w:val="28"/>
          <w:szCs w:val="28"/>
        </w:rPr>
        <w:t>т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ч</w:t>
      </w:r>
      <w:r>
        <w:rPr>
          <w:sz w:val="28"/>
          <w:szCs w:val="28"/>
        </w:rPr>
        <w:t>и</w:t>
      </w:r>
      <w:r>
        <w:rPr>
          <w:sz w:val="28"/>
          <w:szCs w:val="28"/>
        </w:rPr>
        <w:t>т</w:t>
      </w:r>
      <w:r>
        <w:rPr>
          <w:sz w:val="28"/>
          <w:szCs w:val="28"/>
        </w:rPr>
        <w:t>а</w:t>
      </w:r>
      <w:r>
        <w:rPr>
          <w:sz w:val="28"/>
          <w:szCs w:val="28"/>
        </w:rPr>
        <w:t>т</w:t>
      </w:r>
      <w:r>
        <w:rPr>
          <w:sz w:val="28"/>
          <w:szCs w:val="28"/>
        </w:rPr>
        <w:t>е</w:t>
      </w:r>
      <w:r>
        <w:rPr>
          <w:sz w:val="28"/>
          <w:szCs w:val="28"/>
        </w:rPr>
        <w:t>л</w:t>
      </w:r>
      <w:r>
        <w:rPr>
          <w:sz w:val="28"/>
          <w:szCs w:val="28"/>
        </w:rPr>
        <w:t>е</w:t>
      </w:r>
      <w:r>
        <w:rPr>
          <w:sz w:val="28"/>
          <w:szCs w:val="28"/>
        </w:rPr>
        <w:t>й</w:t>
      </w:r>
      <w:r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о</w:t>
      </w:r>
      <w:r>
        <w:rPr>
          <w:sz w:val="28"/>
          <w:szCs w:val="28"/>
        </w:rPr>
        <w:t>т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>
        <w:rPr>
          <w:sz w:val="28"/>
          <w:szCs w:val="28"/>
        </w:rPr>
        <w:t>а</w:t>
      </w:r>
      <w:r>
        <w:rPr>
          <w:sz w:val="28"/>
          <w:szCs w:val="28"/>
        </w:rPr>
        <w:t>с</w:t>
      </w:r>
      <w:r>
        <w:rPr>
          <w:sz w:val="28"/>
          <w:szCs w:val="28"/>
        </w:rPr>
        <w:t>.</w:t>
      </w:r>
      <w:r>
        <w:rPr>
          <w:sz w:val="28"/>
          <w:szCs w:val="28"/>
        </w:rPr>
        <w:t>П</w:t>
      </w:r>
      <w:r>
        <w:rPr>
          <w:sz w:val="28"/>
          <w:szCs w:val="28"/>
        </w:rPr>
        <w:t>о</w:t>
      </w:r>
      <w:r>
        <w:rPr>
          <w:sz w:val="28"/>
          <w:szCs w:val="28"/>
        </w:rPr>
        <w:t>л</w:t>
      </w:r>
      <w:r>
        <w:rPr>
          <w:sz w:val="28"/>
          <w:szCs w:val="28"/>
        </w:rPr>
        <w:t>е</w:t>
      </w:r>
      <w:r>
        <w:rPr>
          <w:sz w:val="28"/>
          <w:szCs w:val="28"/>
        </w:rPr>
        <w:t>т</w:t>
      </w:r>
      <w:r>
        <w:rPr>
          <w:sz w:val="28"/>
          <w:szCs w:val="28"/>
        </w:rPr>
        <w:t>я</w:t>
      </w:r>
      <w:r>
        <w:rPr>
          <w:sz w:val="28"/>
          <w:szCs w:val="28"/>
        </w:rPr>
        <w:t>т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о</w:t>
      </w:r>
      <w:r>
        <w:rPr>
          <w:sz w:val="28"/>
          <w:szCs w:val="28"/>
        </w:rPr>
        <w:t>н</w:t>
      </w:r>
      <w:r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о</w:t>
      </w:r>
      <w:r>
        <w:rPr>
          <w:sz w:val="28"/>
          <w:szCs w:val="28"/>
        </w:rPr>
        <w:t>т</w:t>
      </w:r>
      <w:r>
        <w:rPr>
          <w:sz w:val="28"/>
          <w:szCs w:val="28"/>
        </w:rPr>
        <w:t>р</w:t>
      </w:r>
      <w:r>
        <w:rPr>
          <w:sz w:val="28"/>
          <w:szCs w:val="28"/>
        </w:rPr>
        <w:t>я</w:t>
      </w:r>
      <w:r>
        <w:rPr>
          <w:sz w:val="28"/>
          <w:szCs w:val="28"/>
        </w:rPr>
        <w:t>д</w:t>
      </w:r>
      <w:r>
        <w:rPr>
          <w:sz w:val="28"/>
          <w:szCs w:val="28"/>
        </w:rPr>
        <w:t>,</w:t>
      </w:r>
      <w:r>
        <w:rPr>
          <w:sz w:val="28"/>
          <w:szCs w:val="28"/>
        </w:rPr>
        <w:t>Д</w:t>
      </w:r>
      <w:r>
        <w:rPr>
          <w:sz w:val="28"/>
          <w:szCs w:val="28"/>
        </w:rPr>
        <w:t>е</w:t>
      </w:r>
      <w:r>
        <w:rPr>
          <w:sz w:val="28"/>
          <w:szCs w:val="28"/>
        </w:rPr>
        <w:t>л</w:t>
      </w:r>
      <w:r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п</w:t>
      </w:r>
      <w:r>
        <w:rPr>
          <w:sz w:val="28"/>
          <w:szCs w:val="28"/>
        </w:rPr>
        <w:t>р</w:t>
      </w:r>
      <w:r>
        <w:rPr>
          <w:sz w:val="28"/>
          <w:szCs w:val="28"/>
        </w:rPr>
        <w:t>о</w:t>
      </w:r>
      <w:r>
        <w:rPr>
          <w:sz w:val="28"/>
          <w:szCs w:val="28"/>
        </w:rPr>
        <w:t>в</w:t>
      </w:r>
      <w:r>
        <w:rPr>
          <w:sz w:val="28"/>
          <w:szCs w:val="28"/>
        </w:rPr>
        <w:t>е</w:t>
      </w:r>
      <w:r>
        <w:rPr>
          <w:sz w:val="28"/>
          <w:szCs w:val="28"/>
        </w:rPr>
        <w:t>р</w:t>
      </w:r>
      <w:r>
        <w:rPr>
          <w:sz w:val="28"/>
          <w:szCs w:val="28"/>
        </w:rPr>
        <w:t>я</w:t>
      </w:r>
      <w:r>
        <w:rPr>
          <w:sz w:val="28"/>
          <w:szCs w:val="28"/>
        </w:rPr>
        <w:t>т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ш</w:t>
      </w:r>
      <w:r>
        <w:rPr>
          <w:sz w:val="28"/>
          <w:szCs w:val="28"/>
        </w:rPr>
        <w:t>к</w:t>
      </w:r>
      <w:r>
        <w:rPr>
          <w:sz w:val="28"/>
          <w:szCs w:val="28"/>
        </w:rPr>
        <w:t>о</w:t>
      </w:r>
      <w:r>
        <w:rPr>
          <w:sz w:val="28"/>
          <w:szCs w:val="28"/>
        </w:rPr>
        <w:t>л</w:t>
      </w:r>
      <w:r>
        <w:rPr>
          <w:sz w:val="28"/>
          <w:szCs w:val="28"/>
        </w:rPr>
        <w:t>ь</w:t>
      </w:r>
      <w:r>
        <w:rPr>
          <w:sz w:val="28"/>
          <w:szCs w:val="28"/>
        </w:rPr>
        <w:t>н</w:t>
      </w:r>
      <w:r>
        <w:rPr>
          <w:sz w:val="28"/>
          <w:szCs w:val="28"/>
        </w:rPr>
        <w:t>ы</w:t>
      </w:r>
      <w:r>
        <w:rPr>
          <w:sz w:val="28"/>
          <w:szCs w:val="28"/>
        </w:rPr>
        <w:t>е</w:t>
      </w:r>
      <w:r>
        <w:rPr>
          <w:sz w:val="28"/>
          <w:szCs w:val="28"/>
        </w:rPr>
        <w:t>.</w:t>
      </w:r>
      <w:r>
        <w:rPr>
          <w:sz w:val="28"/>
          <w:szCs w:val="28"/>
        </w:rPr>
        <w:t>.</w:t>
      </w:r>
      <w:r>
        <w:rPr>
          <w:sz w:val="28"/>
          <w:szCs w:val="28"/>
        </w:rPr>
        <w:t>.</w:t>
      </w:r>
      <w:r>
        <w:rPr>
          <w:sz w:val="28"/>
          <w:szCs w:val="28"/>
        </w:rPr>
        <w:t>П</w:t>
      </w:r>
      <w:r>
        <w:rPr>
          <w:sz w:val="28"/>
          <w:szCs w:val="28"/>
        </w:rPr>
        <w:t>у</w:t>
      </w:r>
      <w:r>
        <w:rPr>
          <w:sz w:val="28"/>
          <w:szCs w:val="28"/>
        </w:rPr>
        <w:t>с</w:t>
      </w:r>
      <w:r>
        <w:rPr>
          <w:sz w:val="28"/>
          <w:szCs w:val="28"/>
        </w:rPr>
        <w:t>к</w:t>
      </w:r>
      <w:r>
        <w:rPr>
          <w:sz w:val="28"/>
          <w:szCs w:val="28"/>
        </w:rPr>
        <w:t>а</w:t>
      </w:r>
      <w:r>
        <w:rPr>
          <w:sz w:val="28"/>
          <w:szCs w:val="28"/>
        </w:rPr>
        <w:t>й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л</w:t>
      </w:r>
      <w:r>
        <w:rPr>
          <w:sz w:val="28"/>
          <w:szCs w:val="28"/>
        </w:rPr>
        <w:t>е</w:t>
      </w:r>
      <w:r>
        <w:rPr>
          <w:sz w:val="28"/>
          <w:szCs w:val="28"/>
        </w:rPr>
        <w:t>т</w:t>
      </w:r>
      <w:r>
        <w:rPr>
          <w:sz w:val="28"/>
          <w:szCs w:val="28"/>
        </w:rPr>
        <w:t>я</w:t>
      </w:r>
      <w:r>
        <w:rPr>
          <w:sz w:val="28"/>
          <w:szCs w:val="28"/>
        </w:rPr>
        <w:t>т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к</w:t>
      </w:r>
      <w:r>
        <w:rPr>
          <w:sz w:val="28"/>
          <w:szCs w:val="28"/>
        </w:rPr>
        <w:t>у</w:t>
      </w:r>
      <w:r>
        <w:rPr>
          <w:sz w:val="28"/>
          <w:szCs w:val="28"/>
        </w:rPr>
        <w:t>д</w:t>
      </w:r>
      <w:r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х</w:t>
      </w:r>
      <w:r>
        <w:rPr>
          <w:sz w:val="28"/>
          <w:szCs w:val="28"/>
        </w:rPr>
        <w:t>о</w:t>
      </w:r>
      <w:r>
        <w:rPr>
          <w:sz w:val="28"/>
          <w:szCs w:val="28"/>
        </w:rPr>
        <w:t>т</w:t>
      </w:r>
      <w:r>
        <w:rPr>
          <w:sz w:val="28"/>
          <w:szCs w:val="28"/>
        </w:rPr>
        <w:t>я</w:t>
      </w:r>
      <w:r>
        <w:rPr>
          <w:sz w:val="28"/>
          <w:szCs w:val="28"/>
        </w:rPr>
        <w:t>т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—</w:t>
      </w:r>
      <w:r>
        <w:rPr>
          <w:sz w:val="28"/>
          <w:szCs w:val="28"/>
        </w:rPr>
        <w:t>О</w:t>
      </w:r>
      <w:r>
        <w:rPr>
          <w:sz w:val="28"/>
          <w:szCs w:val="28"/>
        </w:rPr>
        <w:t>н</w:t>
      </w:r>
      <w:r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>
        <w:rPr>
          <w:sz w:val="28"/>
          <w:szCs w:val="28"/>
        </w:rPr>
        <w:t>е</w:t>
      </w:r>
      <w:r>
        <w:rPr>
          <w:sz w:val="28"/>
          <w:szCs w:val="28"/>
        </w:rPr>
        <w:t>д</w:t>
      </w:r>
      <w:r>
        <w:rPr>
          <w:sz w:val="28"/>
          <w:szCs w:val="28"/>
        </w:rPr>
        <w:t>ь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п</w:t>
      </w:r>
      <w:r>
        <w:rPr>
          <w:sz w:val="28"/>
          <w:szCs w:val="28"/>
        </w:rPr>
        <w:t>т</w:t>
      </w:r>
      <w:r>
        <w:rPr>
          <w:sz w:val="28"/>
          <w:szCs w:val="28"/>
        </w:rPr>
        <w:t>и</w:t>
      </w:r>
      <w:r>
        <w:rPr>
          <w:sz w:val="28"/>
          <w:szCs w:val="28"/>
        </w:rPr>
        <w:t>ц</w:t>
      </w:r>
      <w:r>
        <w:rPr>
          <w:sz w:val="28"/>
          <w:szCs w:val="28"/>
        </w:rPr>
        <w:t>ы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>
        <w:rPr>
          <w:sz w:val="28"/>
          <w:szCs w:val="28"/>
        </w:rPr>
        <w:t>о</w:t>
      </w:r>
      <w:r>
        <w:rPr>
          <w:sz w:val="28"/>
          <w:szCs w:val="28"/>
        </w:rPr>
        <w:t>л</w:t>
      </w:r>
      <w:r>
        <w:rPr>
          <w:sz w:val="28"/>
          <w:szCs w:val="28"/>
        </w:rPr>
        <w:t>ь</w:t>
      </w:r>
      <w:r>
        <w:rPr>
          <w:sz w:val="28"/>
          <w:szCs w:val="28"/>
        </w:rPr>
        <w:t>н</w:t>
      </w:r>
      <w:r>
        <w:rPr>
          <w:sz w:val="28"/>
          <w:szCs w:val="28"/>
        </w:rPr>
        <w:t>ы</w:t>
      </w:r>
      <w:r>
        <w:rPr>
          <w:sz w:val="28"/>
          <w:szCs w:val="28"/>
        </w:rPr>
        <w:t>е</w:t>
      </w:r>
      <w:r>
        <w:rPr>
          <w:sz w:val="28"/>
          <w:szCs w:val="28"/>
        </w:rPr>
        <w:t>.</w:t>
      </w:r>
      <w:r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м</w:t>
      </w:r>
      <w:r>
        <w:rPr>
          <w:sz w:val="28"/>
          <w:szCs w:val="28"/>
        </w:rPr>
        <w:t>ы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>
        <w:rPr>
          <w:sz w:val="28"/>
          <w:szCs w:val="28"/>
        </w:rPr>
        <w:t>х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>
        <w:rPr>
          <w:sz w:val="28"/>
          <w:szCs w:val="28"/>
        </w:rPr>
        <w:t>ы</w:t>
      </w:r>
      <w:r>
        <w:rPr>
          <w:sz w:val="28"/>
          <w:szCs w:val="28"/>
        </w:rPr>
        <w:t>п</w:t>
      </w:r>
      <w:r>
        <w:rPr>
          <w:sz w:val="28"/>
          <w:szCs w:val="28"/>
        </w:rPr>
        <w:t>у</w:t>
      </w:r>
      <w:r>
        <w:rPr>
          <w:sz w:val="28"/>
          <w:szCs w:val="28"/>
        </w:rPr>
        <w:t>с</w:t>
      </w:r>
      <w:r>
        <w:rPr>
          <w:sz w:val="28"/>
          <w:szCs w:val="28"/>
        </w:rPr>
        <w:t>т</w:t>
      </w:r>
      <w:r>
        <w:rPr>
          <w:sz w:val="28"/>
          <w:szCs w:val="28"/>
        </w:rPr>
        <w:t>и</w:t>
      </w:r>
      <w:r>
        <w:rPr>
          <w:sz w:val="28"/>
          <w:szCs w:val="28"/>
        </w:rPr>
        <w:t>л</w:t>
      </w:r>
      <w:r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>
        <w:rPr>
          <w:sz w:val="28"/>
          <w:szCs w:val="28"/>
        </w:rPr>
        <w:t>в</w:t>
      </w:r>
      <w:r>
        <w:rPr>
          <w:sz w:val="28"/>
          <w:szCs w:val="28"/>
        </w:rPr>
        <w:t>е</w:t>
      </w:r>
      <w:r>
        <w:rPr>
          <w:sz w:val="28"/>
          <w:szCs w:val="28"/>
        </w:rPr>
        <w:t>т</w:t>
      </w:r>
      <w:r>
        <w:rPr>
          <w:sz w:val="28"/>
          <w:szCs w:val="28"/>
        </w:rPr>
        <w:t>,</w:t>
      </w:r>
      <w:r>
        <w:rPr>
          <w:sz w:val="28"/>
          <w:szCs w:val="28"/>
        </w:rPr>
        <w:t>Т</w:t>
      </w:r>
      <w:r>
        <w:rPr>
          <w:sz w:val="28"/>
          <w:szCs w:val="28"/>
        </w:rPr>
        <w:t>е</w:t>
      </w:r>
      <w:r>
        <w:rPr>
          <w:sz w:val="28"/>
          <w:szCs w:val="28"/>
        </w:rPr>
        <w:t>п</w:t>
      </w:r>
      <w:r>
        <w:rPr>
          <w:sz w:val="28"/>
          <w:szCs w:val="28"/>
        </w:rPr>
        <w:t>е</w:t>
      </w:r>
      <w:r>
        <w:rPr>
          <w:sz w:val="28"/>
          <w:szCs w:val="28"/>
        </w:rPr>
        <w:t>р</w:t>
      </w:r>
      <w:r>
        <w:rPr>
          <w:sz w:val="28"/>
          <w:szCs w:val="28"/>
        </w:rPr>
        <w:t>ь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>
        <w:rPr>
          <w:sz w:val="28"/>
          <w:szCs w:val="28"/>
        </w:rPr>
        <w:t>т</w:t>
      </w:r>
      <w:r>
        <w:rPr>
          <w:sz w:val="28"/>
          <w:szCs w:val="28"/>
        </w:rPr>
        <w:t>о</w:t>
      </w:r>
      <w:r>
        <w:rPr>
          <w:sz w:val="28"/>
          <w:szCs w:val="28"/>
        </w:rPr>
        <w:t>и</w:t>
      </w:r>
      <w:r>
        <w:rPr>
          <w:sz w:val="28"/>
          <w:szCs w:val="28"/>
        </w:rPr>
        <w:t>м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>
        <w:rPr>
          <w:sz w:val="28"/>
          <w:szCs w:val="28"/>
        </w:rPr>
        <w:t>м</w:t>
      </w:r>
      <w:r>
        <w:rPr>
          <w:sz w:val="28"/>
          <w:szCs w:val="28"/>
        </w:rPr>
        <w:t>о</w:t>
      </w:r>
      <w:r>
        <w:rPr>
          <w:sz w:val="28"/>
          <w:szCs w:val="28"/>
        </w:rPr>
        <w:t>т</w:t>
      </w:r>
      <w:r>
        <w:rPr>
          <w:sz w:val="28"/>
          <w:szCs w:val="28"/>
        </w:rPr>
        <w:t>р</w:t>
      </w:r>
      <w:r>
        <w:rPr>
          <w:sz w:val="28"/>
          <w:szCs w:val="28"/>
        </w:rPr>
        <w:t>и</w:t>
      </w:r>
      <w:r>
        <w:rPr>
          <w:sz w:val="28"/>
          <w:szCs w:val="28"/>
        </w:rPr>
        <w:t>м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>
        <w:rPr>
          <w:sz w:val="28"/>
          <w:szCs w:val="28"/>
        </w:rPr>
        <w:t>с</w:t>
      </w:r>
      <w:r>
        <w:rPr>
          <w:sz w:val="28"/>
          <w:szCs w:val="28"/>
        </w:rPr>
        <w:t>л</w:t>
      </w:r>
      <w:r>
        <w:rPr>
          <w:sz w:val="28"/>
          <w:szCs w:val="28"/>
        </w:rPr>
        <w:t>е</w:t>
      </w:r>
      <w:r>
        <w:rPr>
          <w:sz w:val="28"/>
          <w:szCs w:val="28"/>
        </w:rPr>
        <w:t>д</w:t>
      </w:r>
      <w:r>
        <w:rPr>
          <w:sz w:val="28"/>
          <w:szCs w:val="28"/>
        </w:rP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