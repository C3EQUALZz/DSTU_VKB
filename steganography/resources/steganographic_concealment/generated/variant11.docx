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Helvetica" w:hAnsi="Helvetica" w:cs="Helvetica"/>
          <w:w w:val="99"/>
          <w:sz w:val="39"/>
          <w:szCs w:val="39"/>
        </w:rPr>
        <w:t>В</w:t>
      </w:r>
      <w:r>
        <w:rPr>
          <w:rFonts w:ascii="Helvetica" w:hAnsi="Helvetica" w:cs="Helvetica"/>
          <w:w w:val="99"/>
          <w:sz w:val="39"/>
          <w:szCs w:val="39"/>
        </w:rPr>
        <w:t>е</w:t>
      </w:r>
      <w:r>
        <w:rPr>
          <w:rFonts w:ascii="Helvetica" w:hAnsi="Helvetica" w:cs="Helvetica"/>
          <w:w w:val="99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ё</w:t>
      </w:r>
      <w:r>
        <w:rPr>
          <w:rFonts w:ascii="Helvetica" w:hAnsi="Helvetica" w:cs="Helvetica"/>
          <w:w w:val="99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ч</w:t>
      </w:r>
      <w:r>
        <w:rPr>
          <w:rFonts w:ascii="Helvetica" w:hAnsi="Helvetica" w:cs="Helvetica"/>
          <w:w w:val="99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а</w:t>
      </w:r>
    </w:p>
    <w:p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99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,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99"/>
          <w:sz w:val="39"/>
          <w:szCs w:val="39"/>
        </w:rPr>
        <w:t>в</w:t>
      </w:r>
      <w:r>
        <w:rPr>
          <w:rFonts w:ascii="Helvetica" w:hAnsi="Helvetica" w:cs="Helvetica"/>
          <w:w w:val="99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99"/>
          <w:sz w:val="39"/>
          <w:szCs w:val="39"/>
        </w:rPr>
        <w:t>а</w:t>
      </w:r>
      <w:r>
        <w:rPr>
          <w:rFonts w:ascii="Helvetica" w:hAnsi="Helvetica" w:cs="Helvetica"/>
          <w:w w:val="99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99"/>
          <w:sz w:val="39"/>
          <w:szCs w:val="39"/>
        </w:rPr>
        <w:t>а</w:t>
      </w:r>
      <w:r>
        <w:rPr>
          <w:rFonts w:ascii="Helvetica" w:hAnsi="Helvetica" w:cs="Helvetica"/>
          <w:w w:val="99"/>
          <w:sz w:val="39"/>
          <w:szCs w:val="39"/>
        </w:rPr>
        <w:t xml:space="preserve"> </w:t>
      </w:r>
      <w:r>
        <w:rPr>
          <w:rFonts w:ascii="Helvetica" w:hAnsi="Helvetica" w:cs="Helvetica"/>
          <w:w w:val="99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99"/>
          <w:sz w:val="39"/>
          <w:szCs w:val="39"/>
        </w:rPr>
        <w:t>ц</w:t>
      </w:r>
      <w:r>
        <w:rPr>
          <w:rFonts w:ascii="Helvetica" w:hAnsi="Helvetica" w:cs="Helvetica"/>
          <w:w w:val="99"/>
          <w:sz w:val="39"/>
          <w:szCs w:val="39"/>
        </w:rPr>
        <w:t>е</w:t>
      </w:r>
      <w:r>
        <w:rPr>
          <w:rFonts w:ascii="Helvetica" w:hAnsi="Helvetica" w:cs="Helvetica"/>
          <w:w w:val="99"/>
          <w:sz w:val="39"/>
          <w:szCs w:val="39"/>
        </w:rPr>
        <w:t>,</w:t>
      </w:r>
    </w:p>
    <w:p>
      <w:r>
        <w:rPr>
          <w:rFonts w:ascii="Helvetica" w:hAnsi="Helvetica" w:cs="Helvetica"/>
          <w:w w:val="99"/>
          <w:sz w:val="39"/>
          <w:szCs w:val="39"/>
        </w:rPr>
        <w:t>В</w:t>
      </w:r>
      <w:r>
        <w:rPr>
          <w:rFonts w:ascii="Helvetica" w:hAnsi="Helvetica" w:cs="Helvetica"/>
          <w:w w:val="99"/>
          <w:sz w:val="39"/>
          <w:szCs w:val="39"/>
        </w:rPr>
        <w:t>е</w:t>
      </w:r>
      <w:r>
        <w:rPr>
          <w:rFonts w:ascii="Helvetica" w:hAnsi="Helvetica" w:cs="Helvetica"/>
          <w:w w:val="99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99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99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99"/>
          <w:sz w:val="39"/>
          <w:szCs w:val="39"/>
        </w:rPr>
        <w:t>д</w:t>
      </w:r>
      <w:r>
        <w:rPr>
          <w:rFonts w:ascii="Helvetica" w:hAnsi="Helvetica" w:cs="Helvetica"/>
          <w:w w:val="99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99"/>
          <w:sz w:val="39"/>
          <w:szCs w:val="39"/>
        </w:rPr>
        <w:t>ь</w:t>
      </w:r>
      <w:r>
        <w:rPr>
          <w:rFonts w:ascii="Helvetica" w:hAnsi="Helvetica" w:cs="Helvetica"/>
          <w:w w:val="99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!</w:t>
      </w:r>
    </w:p>
    <w:p>
      <w:r>
        <w:rPr>
          <w:rFonts w:ascii="Helvetica" w:hAnsi="Helvetica" w:cs="Helvetica"/>
          <w:w w:val="99"/>
          <w:sz w:val="39"/>
          <w:szCs w:val="39"/>
        </w:rPr>
        <w:t>К</w:t>
      </w:r>
      <w:r>
        <w:rPr>
          <w:rFonts w:ascii="Helvetica" w:hAnsi="Helvetica" w:cs="Helvetica"/>
          <w:w w:val="99"/>
          <w:sz w:val="39"/>
          <w:szCs w:val="39"/>
        </w:rPr>
        <w:t>а</w:t>
      </w:r>
      <w:r>
        <w:rPr>
          <w:rFonts w:ascii="Helvetica" w:hAnsi="Helvetica" w:cs="Helvetica"/>
          <w:w w:val="99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99"/>
          <w:sz w:val="39"/>
          <w:szCs w:val="39"/>
        </w:rPr>
        <w:t>т</w:t>
      </w:r>
      <w:r>
        <w:rPr>
          <w:rFonts w:ascii="Helvetica" w:hAnsi="Helvetica" w:cs="Helvetica"/>
          <w:w w:val="99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ц</w:t>
      </w:r>
      <w:r>
        <w:rPr>
          <w:rFonts w:ascii="Helvetica" w:hAnsi="Helvetica" w:cs="Helvetica"/>
          <w:w w:val="100"/>
          <w:sz w:val="39"/>
          <w:szCs w:val="39"/>
        </w:rPr>
        <w:t>ы</w:t>
      </w:r>
      <w:r>
        <w:rPr>
          <w:rFonts w:ascii="Helvetica" w:hAnsi="Helvetica" w:cs="Helvetica"/>
          <w:w w:val="99"/>
          <w:sz w:val="39"/>
          <w:szCs w:val="39"/>
        </w:rPr>
        <w:t>,</w:t>
      </w:r>
      <w:r>
        <w:rPr>
          <w:rFonts w:ascii="Helvetica" w:hAnsi="Helvetica" w:cs="Helvetica"/>
          <w:w w:val="99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з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99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99"/>
          <w:sz w:val="39"/>
          <w:szCs w:val="39"/>
        </w:rPr>
        <w:t>а</w:t>
      </w:r>
      <w:r>
        <w:rPr>
          <w:rFonts w:ascii="Helvetica" w:hAnsi="Helvetica" w:cs="Helvetica"/>
          <w:w w:val="99"/>
          <w:sz w:val="39"/>
          <w:szCs w:val="39"/>
        </w:rPr>
        <w:t>ю</w:t>
      </w:r>
      <w:r>
        <w:rPr>
          <w:rFonts w:ascii="Helvetica" w:hAnsi="Helvetica" w:cs="Helvetica"/>
          <w:w w:val="99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я</w:t>
      </w:r>
    </w:p>
    <w:p>
      <w:r>
        <w:rPr>
          <w:rFonts w:ascii="Helvetica" w:hAnsi="Helvetica" w:cs="Helvetica"/>
          <w:w w:val="99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99"/>
          <w:sz w:val="39"/>
          <w:szCs w:val="39"/>
        </w:rPr>
        <w:t>а</w:t>
      </w:r>
      <w:r>
        <w:rPr>
          <w:rFonts w:ascii="Helvetica" w:hAnsi="Helvetica" w:cs="Helvetica"/>
          <w:w w:val="99"/>
          <w:sz w:val="39"/>
          <w:szCs w:val="39"/>
        </w:rPr>
        <w:t>м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99"/>
          <w:sz w:val="39"/>
          <w:szCs w:val="39"/>
        </w:rPr>
        <w:t>й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ы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з</w:t>
      </w:r>
      <w:r>
        <w:rPr>
          <w:rFonts w:ascii="Helvetica" w:hAnsi="Helvetica" w:cs="Helvetica"/>
          <w:w w:val="99"/>
          <w:sz w:val="39"/>
          <w:szCs w:val="39"/>
        </w:rPr>
        <w:t>в</w:t>
      </w:r>
      <w:r>
        <w:rPr>
          <w:rFonts w:ascii="Helvetica" w:hAnsi="Helvetica" w:cs="Helvetica"/>
          <w:w w:val="99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99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99"/>
          <w:sz w:val="39"/>
          <w:szCs w:val="39"/>
        </w:rPr>
        <w:t>.</w:t>
      </w:r>
    </w:p>
    <w:p>
      <w:r>
        <w:rPr>
          <w:rFonts w:ascii="Helvetica" w:hAnsi="Helvetica" w:cs="Helvetica"/>
          <w:w w:val="99"/>
          <w:sz w:val="39"/>
          <w:szCs w:val="39"/>
        </w:rPr>
        <w:t>Ш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99"/>
          <w:sz w:val="39"/>
          <w:szCs w:val="39"/>
        </w:rPr>
        <w:t>м</w:t>
      </w:r>
      <w:r>
        <w:rPr>
          <w:rFonts w:ascii="Helvetica" w:hAnsi="Helvetica" w:cs="Helvetica"/>
          <w:w w:val="99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я</w:t>
      </w:r>
      <w:r>
        <w:rPr>
          <w:rFonts w:ascii="Helvetica" w:hAnsi="Helvetica" w:cs="Helvetica"/>
          <w:w w:val="99"/>
          <w:sz w:val="39"/>
          <w:szCs w:val="39"/>
        </w:rPr>
        <w:t>,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99"/>
          <w:sz w:val="39"/>
          <w:szCs w:val="39"/>
        </w:rPr>
        <w:t>е</w:t>
      </w:r>
      <w:r>
        <w:rPr>
          <w:rFonts w:ascii="Helvetica" w:hAnsi="Helvetica" w:cs="Helvetica"/>
          <w:w w:val="99"/>
          <w:sz w:val="39"/>
          <w:szCs w:val="39"/>
        </w:rPr>
        <w:t>с</w:t>
      </w:r>
      <w:r>
        <w:rPr>
          <w:rFonts w:ascii="Helvetica" w:hAnsi="Helvetica" w:cs="Helvetica"/>
          <w:w w:val="99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99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я</w:t>
      </w:r>
      <w:r>
        <w:rPr>
          <w:rFonts w:ascii="Helvetica" w:hAnsi="Helvetica" w:cs="Helvetica"/>
          <w:w w:val="99"/>
          <w:sz w:val="39"/>
          <w:szCs w:val="39"/>
        </w:rPr>
        <w:t>,</w:t>
      </w:r>
    </w:p>
    <w:p>
      <w:r>
        <w:rPr>
          <w:rFonts w:ascii="Helvetica" w:hAnsi="Helvetica" w:cs="Helvetica"/>
          <w:w w:val="99"/>
          <w:sz w:val="39"/>
          <w:szCs w:val="39"/>
        </w:rPr>
        <w:t>В</w:t>
      </w:r>
      <w:r>
        <w:rPr>
          <w:rFonts w:ascii="Helvetica" w:hAnsi="Helvetica" w:cs="Helvetica"/>
          <w:w w:val="99"/>
          <w:sz w:val="39"/>
          <w:szCs w:val="39"/>
        </w:rPr>
        <w:t>е</w:t>
      </w:r>
      <w:r>
        <w:rPr>
          <w:rFonts w:ascii="Helvetica" w:hAnsi="Helvetica" w:cs="Helvetica"/>
          <w:w w:val="99"/>
          <w:sz w:val="39"/>
          <w:szCs w:val="39"/>
        </w:rPr>
        <w:t>с</w:t>
      </w:r>
      <w:r>
        <w:rPr>
          <w:rFonts w:ascii="Helvetica" w:hAnsi="Helvetica" w:cs="Helvetica"/>
          <w:w w:val="99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я</w:t>
      </w:r>
      <w:r>
        <w:rPr>
          <w:rFonts w:ascii="Helvetica" w:hAnsi="Helvetica" w:cs="Helvetica"/>
          <w:w w:val="99"/>
          <w:sz w:val="39"/>
          <w:szCs w:val="39"/>
        </w:rPr>
        <w:t>я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99"/>
          <w:sz w:val="39"/>
          <w:szCs w:val="39"/>
        </w:rPr>
        <w:t>М</w:t>
      </w:r>
      <w:r>
        <w:rPr>
          <w:rFonts w:ascii="Helvetica" w:hAnsi="Helvetica" w:cs="Helvetica"/>
          <w:w w:val="99"/>
          <w:sz w:val="39"/>
          <w:szCs w:val="39"/>
        </w:rPr>
        <w:t>о</w:t>
      </w:r>
      <w:r>
        <w:rPr>
          <w:rFonts w:ascii="Helvetica" w:hAnsi="Helvetica" w:cs="Helvetica"/>
          <w:w w:val="99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99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99"/>
          <w:sz w:val="39"/>
          <w:szCs w:val="39"/>
        </w:rPr>
        <w:t>.</w:t>
      </w:r>
    </w:p>
    <w:p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щ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99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з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99"/>
          <w:sz w:val="39"/>
          <w:szCs w:val="39"/>
        </w:rPr>
        <w:t>ы</w:t>
      </w:r>
      <w:r>
        <w:rPr>
          <w:rFonts w:ascii="Helvetica" w:hAnsi="Helvetica" w:cs="Helvetica"/>
          <w:w w:val="99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99"/>
          <w:sz w:val="39"/>
          <w:szCs w:val="39"/>
        </w:rPr>
        <w:t>я</w:t>
      </w:r>
      <w:r>
        <w:rPr>
          <w:rFonts w:ascii="Helvetica" w:hAnsi="Helvetica" w:cs="Helvetica"/>
          <w:w w:val="99"/>
          <w:sz w:val="39"/>
          <w:szCs w:val="39"/>
        </w:rPr>
        <w:t>,</w:t>
      </w:r>
    </w:p>
    <w:p>
      <w:r>
        <w:rPr>
          <w:rFonts w:ascii="Helvetica" w:hAnsi="Helvetica" w:cs="Helvetica"/>
          <w:w w:val="99"/>
          <w:sz w:val="39"/>
          <w:szCs w:val="39"/>
        </w:rPr>
        <w:t>З</w:t>
      </w:r>
      <w:r>
        <w:rPr>
          <w:rFonts w:ascii="Helvetica" w:hAnsi="Helvetica" w:cs="Helvetica"/>
          <w:w w:val="99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99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я</w:t>
      </w:r>
      <w:r>
        <w:rPr>
          <w:rFonts w:ascii="Helvetica" w:hAnsi="Helvetica" w:cs="Helvetica"/>
          <w:w w:val="99"/>
          <w:sz w:val="39"/>
          <w:szCs w:val="39"/>
        </w:rPr>
        <w:t xml:space="preserve"> </w:t>
      </w:r>
      <w:r>
        <w:rPr>
          <w:rFonts w:ascii="Helvetica" w:hAnsi="Helvetica" w:cs="Helvetica"/>
          <w:w w:val="99"/>
          <w:sz w:val="39"/>
          <w:szCs w:val="39"/>
        </w:rPr>
        <w:t>л</w:t>
      </w:r>
      <w:r>
        <w:rPr>
          <w:rFonts w:ascii="Helvetica" w:hAnsi="Helvetica" w:cs="Helvetica"/>
          <w:w w:val="99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99"/>
          <w:sz w:val="39"/>
          <w:szCs w:val="39"/>
        </w:rPr>
        <w:t>в</w:t>
      </w:r>
      <w:r>
        <w:rPr>
          <w:rFonts w:ascii="Helvetica" w:hAnsi="Helvetica" w:cs="Helvetica"/>
          <w:w w:val="99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.</w:t>
      </w:r>
    </w:p>
    <w:p>
      <w:r>
        <w:rPr>
          <w:rFonts w:ascii="Helvetica" w:hAnsi="Helvetica" w:cs="Helvetica"/>
          <w:w w:val="100"/>
          <w:sz w:val="39"/>
          <w:szCs w:val="39"/>
        </w:rPr>
        <w:t>Г</w:t>
      </w:r>
      <w:r>
        <w:rPr>
          <w:rFonts w:ascii="Helvetica" w:hAnsi="Helvetica" w:cs="Helvetica"/>
          <w:w w:val="99"/>
          <w:sz w:val="39"/>
          <w:szCs w:val="39"/>
        </w:rPr>
        <w:t>а</w:t>
      </w:r>
      <w:r>
        <w:rPr>
          <w:rFonts w:ascii="Helvetica" w:hAnsi="Helvetica" w:cs="Helvetica"/>
          <w:w w:val="99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99"/>
          <w:sz w:val="39"/>
          <w:szCs w:val="39"/>
        </w:rPr>
        <w:t>я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99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г</w:t>
      </w:r>
      <w:r>
        <w:rPr>
          <w:rFonts w:ascii="Helvetica" w:hAnsi="Helvetica" w:cs="Helvetica"/>
          <w:w w:val="99"/>
          <w:sz w:val="39"/>
          <w:szCs w:val="39"/>
        </w:rPr>
        <w:t>р</w:t>
      </w:r>
      <w:r>
        <w:rPr>
          <w:rFonts w:ascii="Helvetica" w:hAnsi="Helvetica" w:cs="Helvetica"/>
          <w:w w:val="99"/>
          <w:sz w:val="39"/>
          <w:szCs w:val="39"/>
        </w:rPr>
        <w:t>а</w:t>
      </w:r>
      <w:r>
        <w:rPr>
          <w:rFonts w:ascii="Helvetica" w:hAnsi="Helvetica" w:cs="Helvetica"/>
          <w:w w:val="99"/>
          <w:sz w:val="39"/>
          <w:szCs w:val="39"/>
        </w:rPr>
        <w:t>ч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99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,</w:t>
      </w:r>
    </w:p>
    <w:p>
      <w:r>
        <w:rPr>
          <w:rFonts w:ascii="Helvetica" w:hAnsi="Helvetica" w:cs="Helvetica"/>
          <w:w w:val="100"/>
          <w:sz w:val="39"/>
          <w:szCs w:val="39"/>
        </w:rPr>
        <w:t>Г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99"/>
          <w:sz w:val="39"/>
          <w:szCs w:val="39"/>
        </w:rPr>
        <w:t>е</w:t>
      </w:r>
      <w:r>
        <w:rPr>
          <w:rFonts w:ascii="Helvetica" w:hAnsi="Helvetica" w:cs="Helvetica"/>
          <w:w w:val="99"/>
          <w:sz w:val="39"/>
          <w:szCs w:val="39"/>
        </w:rPr>
        <w:t>м</w:t>
      </w:r>
      <w:r>
        <w:rPr>
          <w:rFonts w:ascii="Helvetica" w:hAnsi="Helvetica" w:cs="Helvetica"/>
          <w:w w:val="100"/>
          <w:sz w:val="39"/>
          <w:szCs w:val="39"/>
        </w:rPr>
        <w:t>я</w:t>
      </w:r>
      <w:r>
        <w:rPr>
          <w:rFonts w:ascii="Helvetica" w:hAnsi="Helvetica" w:cs="Helvetica"/>
          <w:w w:val="99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99"/>
          <w:sz w:val="39"/>
          <w:szCs w:val="39"/>
        </w:rPr>
        <w:t>г</w:t>
      </w:r>
      <w:r>
        <w:rPr>
          <w:rFonts w:ascii="Helvetica" w:hAnsi="Helvetica" w:cs="Helvetica"/>
          <w:w w:val="99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99"/>
          <w:sz w:val="39"/>
          <w:szCs w:val="39"/>
        </w:rPr>
        <w:t>з</w:t>
      </w:r>
      <w:r>
        <w:rPr>
          <w:rFonts w:ascii="Helvetica" w:hAnsi="Helvetica" w:cs="Helvetica"/>
          <w:w w:val="99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99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.</w:t>
      </w:r>
    </w:p>
    <w:p>
      <w:r>
        <w:rPr>
          <w:rFonts w:ascii="Helvetica" w:hAnsi="Helvetica" w:cs="Helvetica"/>
          <w:w w:val="99"/>
          <w:sz w:val="39"/>
          <w:szCs w:val="39"/>
        </w:rPr>
        <w:t>В</w:t>
      </w:r>
      <w:r>
        <w:rPr>
          <w:rFonts w:ascii="Helvetica" w:hAnsi="Helvetica" w:cs="Helvetica"/>
          <w:w w:val="99"/>
          <w:sz w:val="39"/>
          <w:szCs w:val="39"/>
        </w:rPr>
        <w:t>е</w:t>
      </w:r>
      <w:r>
        <w:rPr>
          <w:rFonts w:ascii="Helvetica" w:hAnsi="Helvetica" w:cs="Helvetica"/>
          <w:w w:val="99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99"/>
          <w:sz w:val="39"/>
          <w:szCs w:val="39"/>
        </w:rPr>
        <w:t>а</w:t>
      </w:r>
      <w:r>
        <w:rPr>
          <w:rFonts w:ascii="Helvetica" w:hAnsi="Helvetica" w:cs="Helvetica"/>
          <w:w w:val="99"/>
          <w:sz w:val="39"/>
          <w:szCs w:val="39"/>
        </w:rPr>
        <w:t>,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99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99"/>
          <w:sz w:val="39"/>
          <w:szCs w:val="39"/>
        </w:rPr>
        <w:t>с</w:t>
      </w:r>
      <w:r>
        <w:rPr>
          <w:rFonts w:ascii="Helvetica" w:hAnsi="Helvetica" w:cs="Helvetica"/>
          <w:w w:val="99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99"/>
          <w:sz w:val="39"/>
          <w:szCs w:val="39"/>
        </w:rPr>
        <w:t>н</w:t>
      </w:r>
      <w:r>
        <w:rPr>
          <w:rFonts w:ascii="Helvetica" w:hAnsi="Helvetica" w:cs="Helvetica"/>
          <w:w w:val="99"/>
          <w:sz w:val="39"/>
          <w:szCs w:val="39"/>
        </w:rPr>
        <w:t>а</w:t>
      </w:r>
      <w:r>
        <w:rPr>
          <w:rFonts w:ascii="Helvetica" w:hAnsi="Helvetica" w:cs="Helvetica"/>
          <w:w w:val="99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99"/>
          <w:sz w:val="39"/>
          <w:szCs w:val="39"/>
        </w:rPr>
        <w:t>л</w:t>
      </w:r>
      <w:r>
        <w:rPr>
          <w:rFonts w:ascii="Helvetica" w:hAnsi="Helvetica" w:cs="Helvetica"/>
          <w:w w:val="99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ц</w:t>
      </w:r>
      <w:r>
        <w:rPr>
          <w:rFonts w:ascii="Helvetica" w:hAnsi="Helvetica" w:cs="Helvetica"/>
          <w:w w:val="99"/>
          <w:sz w:val="39"/>
          <w:szCs w:val="39"/>
        </w:rPr>
        <w:t>е</w:t>
      </w:r>
      <w:r>
        <w:rPr>
          <w:rFonts w:ascii="Helvetica" w:hAnsi="Helvetica" w:cs="Helvetica"/>
          <w:w w:val="99"/>
          <w:sz w:val="39"/>
          <w:szCs w:val="39"/>
        </w:rPr>
        <w:t>,</w:t>
      </w:r>
    </w:p>
    <w:p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99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99"/>
          <w:sz w:val="39"/>
          <w:szCs w:val="39"/>
        </w:rPr>
        <w:t>е</w:t>
      </w:r>
      <w:r>
        <w:rPr>
          <w:rFonts w:ascii="Helvetica" w:hAnsi="Helvetica" w:cs="Helvetica"/>
          <w:w w:val="99"/>
          <w:sz w:val="39"/>
          <w:szCs w:val="39"/>
        </w:rPr>
        <w:t xml:space="preserve"> </w:t>
      </w:r>
      <w:r>
        <w:rPr>
          <w:rFonts w:ascii="Helvetica" w:hAnsi="Helvetica" w:cs="Helvetica"/>
          <w:w w:val="99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ь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!</w:t>
      </w:r>
    </w:p>
    <w:p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х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ж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м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й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:</w:t>
      </w:r>
    </w:p>
    <w:p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.</w:t>
      </w:r>
    </w:p>
    <w:p>
      <w:r>
        <w:rPr>
          <w:rFonts w:ascii="Helvetica" w:hAnsi="Helvetica" w:cs="Helvetica"/>
          <w:w w:val="100"/>
          <w:sz w:val="39"/>
          <w:szCs w:val="39"/>
        </w:rPr>
        <w:t>Х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м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ч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ч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ю</w:t>
      </w:r>
      <w:r>
        <w:rPr>
          <w:rFonts w:ascii="Helvetica" w:hAnsi="Helvetica" w:cs="Helvetica"/>
          <w:w w:val="100"/>
          <w:sz w:val="39"/>
          <w:szCs w:val="39"/>
        </w:rPr>
        <w:t>т</w:t>
      </w:r>
    </w:p>
    <w:p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я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ь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з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я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.</w:t>
      </w:r>
    </w:p>
    <w:p>
      <w:r>
        <w:rPr>
          <w:rFonts w:ascii="Helvetica" w:hAnsi="Helvetica" w:cs="Helvetica"/>
          <w:w w:val="100"/>
          <w:sz w:val="39"/>
          <w:szCs w:val="39"/>
        </w:rPr>
        <w:t>Э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ш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г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а</w:t>
      </w:r>
    </w:p>
    <w:p>
      <w:r>
        <w:rPr>
          <w:rFonts w:ascii="Helvetica" w:hAnsi="Helvetica" w:cs="Helvetica"/>
          <w:w w:val="100"/>
          <w:sz w:val="39"/>
          <w:szCs w:val="39"/>
        </w:rPr>
        <w:t>Ч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м</w:t>
      </w:r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ы</w:t>
      </w:r>
      <w:r>
        <w:rPr>
          <w:rFonts w:ascii="Helvetica" w:hAnsi="Helvetica" w:cs="Helvetica"/>
          <w:w w:val="100"/>
          <w:sz w:val="39"/>
          <w:szCs w:val="39"/>
        </w:rPr>
        <w:t>,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м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а</w:t>
      </w:r>
    </w:p>
    <w:p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я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ы</w:t>
      </w:r>
      <w:r>
        <w:rPr>
          <w:rFonts w:ascii="Helvetica" w:hAnsi="Helvetica" w:cs="Helvetica"/>
          <w:w w:val="100"/>
          <w:sz w:val="39"/>
          <w:szCs w:val="39"/>
        </w:rPr>
        <w:t>г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м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,</w:t>
      </w:r>
    </w:p>
    <w:p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ч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м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г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.</w:t>
      </w:r>
    </w:p>
    <w:p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б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ь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,</w:t>
      </w:r>
    </w:p>
    <w:p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,</w:t>
      </w:r>
    </w:p>
    <w:p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ж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м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е</w:t>
      </w:r>
    </w:p>
    <w:p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х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ж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х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,</w:t>
      </w:r>
    </w:p>
    <w:p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з</w:t>
      </w:r>
      <w:r>
        <w:rPr>
          <w:rFonts w:ascii="Helvetica" w:hAnsi="Helvetica" w:cs="Helvetica"/>
          <w:w w:val="100"/>
          <w:sz w:val="39"/>
          <w:szCs w:val="39"/>
        </w:rPr>
        <w:t>б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г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,</w:t>
      </w:r>
    </w:p>
    <w:p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м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,</w:t>
      </w:r>
    </w:p>
    <w:p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м</w:t>
      </w:r>
      <w:r>
        <w:rPr>
          <w:rFonts w:ascii="Helvetica" w:hAnsi="Helvetica" w:cs="Helvetica"/>
          <w:w w:val="100"/>
          <w:sz w:val="39"/>
          <w:szCs w:val="39"/>
        </w:rPr>
        <w:t>я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г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м</w:t>
      </w:r>
      <w:r>
        <w:rPr>
          <w:rFonts w:ascii="Helvetica" w:hAnsi="Helvetica" w:cs="Helvetica"/>
          <w:w w:val="100"/>
          <w:sz w:val="39"/>
          <w:szCs w:val="39"/>
        </w:rPr>
        <w:t>и</w:t>
      </w:r>
    </w:p>
    <w:p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м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.</w:t>
      </w:r>
    </w:p>
    <w:p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ы</w:t>
      </w:r>
      <w:r>
        <w:rPr>
          <w:rFonts w:ascii="Helvetica" w:hAnsi="Helvetica" w:cs="Helvetica"/>
          <w:w w:val="100"/>
          <w:sz w:val="39"/>
          <w:szCs w:val="39"/>
        </w:rPr>
        <w:t>ш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ч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.</w:t>
      </w:r>
    </w:p>
    <w:p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ы</w:t>
      </w:r>
      <w:r>
        <w:rPr>
          <w:rFonts w:ascii="Helvetica" w:hAnsi="Helvetica" w:cs="Helvetica"/>
          <w:w w:val="100"/>
          <w:sz w:val="39"/>
          <w:szCs w:val="39"/>
        </w:rPr>
        <w:t>г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б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.</w:t>
      </w:r>
    </w:p>
    <w:p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ч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ч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г</w:t>
      </w:r>
    </w:p>
    <w:p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,</w:t>
      </w:r>
    </w:p>
    <w:p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ч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з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к</w:t>
      </w:r>
    </w:p>
    <w:p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ы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ь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.</w:t>
      </w:r>
    </w:p>
    <w:p>
      <w:r>
        <w:rPr>
          <w:rFonts w:ascii="Helvetica" w:hAnsi="Helvetica" w:cs="Helvetica"/>
          <w:w w:val="100"/>
          <w:sz w:val="39"/>
          <w:szCs w:val="39"/>
        </w:rPr>
        <w:t>—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,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,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ы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м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!</w:t>
      </w:r>
    </w:p>
    <w:p>
      <w:r>
        <w:rPr>
          <w:rFonts w:ascii="Helvetica" w:hAnsi="Helvetica" w:cs="Helvetica"/>
          <w:w w:val="100"/>
          <w:sz w:val="39"/>
          <w:szCs w:val="39"/>
        </w:rPr>
        <w:t>З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я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ы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ы</w:t>
      </w:r>
      <w:r>
        <w:rPr>
          <w:rFonts w:ascii="Helvetica" w:hAnsi="Helvetica" w:cs="Helvetica"/>
          <w:w w:val="100"/>
          <w:sz w:val="39"/>
          <w:szCs w:val="39"/>
        </w:rPr>
        <w:t>г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з</w:t>
      </w:r>
      <w:r>
        <w:rPr>
          <w:rFonts w:ascii="Helvetica" w:hAnsi="Helvetica" w:cs="Helvetica"/>
          <w:w w:val="100"/>
          <w:sz w:val="39"/>
          <w:szCs w:val="39"/>
        </w:rPr>
        <w:t>я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!</w:t>
      </w:r>
      <w:r>
        <w:rPr>
          <w:rFonts w:ascii="Helvetica" w:hAnsi="Helvetica" w:cs="Helvetica"/>
          <w:w w:val="100"/>
          <w:sz w:val="39"/>
          <w:szCs w:val="39"/>
        </w:rPr>
        <w:t>—</w:t>
      </w:r>
    </w:p>
    <w:p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ы</w:t>
      </w:r>
      <w:r>
        <w:rPr>
          <w:rFonts w:ascii="Helvetica" w:hAnsi="Helvetica" w:cs="Helvetica"/>
          <w:w w:val="100"/>
          <w:sz w:val="39"/>
          <w:szCs w:val="39"/>
        </w:rPr>
        <w:t>г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ь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м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,</w:t>
      </w:r>
    </w:p>
    <w:p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ч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г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!</w:t>
      </w:r>
    </w:p>
    <w:p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м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е</w:t>
      </w:r>
    </w:p>
    <w:p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г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з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я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г</w:t>
      </w:r>
      <w:r>
        <w:rPr>
          <w:rFonts w:ascii="Helvetica" w:hAnsi="Helvetica" w:cs="Helvetica"/>
          <w:w w:val="100"/>
          <w:sz w:val="39"/>
          <w:szCs w:val="39"/>
        </w:rPr>
        <w:t>.</w:t>
      </w:r>
    </w:p>
    <w:p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ч</w:t>
      </w:r>
      <w:r>
        <w:rPr>
          <w:rFonts w:ascii="Helvetica" w:hAnsi="Helvetica" w:cs="Helvetica"/>
          <w:w w:val="100"/>
          <w:sz w:val="39"/>
          <w:szCs w:val="39"/>
        </w:rPr>
        <w:t>,</w:t>
      </w:r>
    </w:p>
    <w:p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ч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г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я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ь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м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г</w:t>
      </w:r>
      <w:r>
        <w:rPr>
          <w:rFonts w:ascii="Helvetica" w:hAnsi="Helvetica" w:cs="Helvetica"/>
          <w:w w:val="100"/>
          <w:sz w:val="39"/>
          <w:szCs w:val="39"/>
        </w:rPr>
        <w:t>.</w:t>
      </w:r>
    </w:p>
    <w:p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ж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з</w:t>
      </w:r>
      <w:r>
        <w:rPr>
          <w:rFonts w:ascii="Helvetica" w:hAnsi="Helvetica" w:cs="Helvetica"/>
          <w:w w:val="100"/>
          <w:sz w:val="39"/>
          <w:szCs w:val="39"/>
        </w:rPr>
        <w:t>м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я</w:t>
      </w:r>
      <w:r>
        <w:rPr>
          <w:rFonts w:ascii="Helvetica" w:hAnsi="Helvetica" w:cs="Helvetica"/>
          <w:w w:val="100"/>
          <w:sz w:val="39"/>
          <w:szCs w:val="39"/>
        </w:rPr>
        <w:t>,</w:t>
      </w:r>
    </w:p>
    <w:p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з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:</w:t>
      </w:r>
    </w:p>
    <w:p>
      <w:r>
        <w:rPr>
          <w:rFonts w:ascii="Helvetica" w:hAnsi="Helvetica" w:cs="Helvetica"/>
          <w:w w:val="100"/>
          <w:sz w:val="39"/>
          <w:szCs w:val="39"/>
        </w:rPr>
        <w:t>—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ч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м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ю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ч</w:t>
      </w:r>
      <w:r>
        <w:rPr>
          <w:rFonts w:ascii="Helvetica" w:hAnsi="Helvetica" w:cs="Helvetica"/>
          <w:w w:val="100"/>
          <w:sz w:val="39"/>
          <w:szCs w:val="39"/>
        </w:rPr>
        <w:t>ь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й</w:t>
      </w:r>
    </w:p>
    <w:p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-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,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?</w:t>
      </w:r>
    </w:p>
    <w:p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б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б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ш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—</w:t>
      </w:r>
    </w:p>
    <w:p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ь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.</w:t>
      </w:r>
    </w:p>
    <w:p>
      <w:r>
        <w:rPr>
          <w:rFonts w:ascii="Helvetica" w:hAnsi="Helvetica" w:cs="Helvetica"/>
          <w:w w:val="100"/>
          <w:sz w:val="39"/>
          <w:szCs w:val="39"/>
        </w:rPr>
        <w:t>Э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е</w:t>
      </w:r>
    </w:p>
    <w:p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ы</w:t>
      </w:r>
      <w:r>
        <w:rPr>
          <w:rFonts w:ascii="Helvetica" w:hAnsi="Helvetica" w:cs="Helvetica"/>
          <w:w w:val="100"/>
          <w:sz w:val="39"/>
          <w:szCs w:val="39"/>
        </w:rPr>
        <w:t>г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ь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ч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я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.</w:t>
      </w:r>
    </w:p>
    <w:p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ч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е</w:t>
      </w:r>
    </w:p>
    <w:p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м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ч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х</w:t>
      </w:r>
      <w:r>
        <w:rPr>
          <w:rFonts w:ascii="Helvetica" w:hAnsi="Helvetica" w:cs="Helvetica"/>
          <w:w w:val="100"/>
          <w:sz w:val="39"/>
          <w:szCs w:val="39"/>
        </w:rPr>
        <w:t>.</w:t>
      </w:r>
    </w:p>
    <w:p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й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я</w:t>
      </w:r>
    </w:p>
    <w:p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ч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ь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г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х</w:t>
      </w:r>
      <w:r>
        <w:rPr>
          <w:rFonts w:ascii="Helvetica" w:hAnsi="Helvetica" w:cs="Helvetica"/>
          <w:w w:val="100"/>
          <w:sz w:val="39"/>
          <w:szCs w:val="39"/>
        </w:rPr>
        <w:t>.</w:t>
      </w:r>
    </w:p>
    <w:p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б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б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ш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:</w:t>
      </w:r>
    </w:p>
    <w:p>
      <w:r>
        <w:rPr>
          <w:rFonts w:ascii="Helvetica" w:hAnsi="Helvetica" w:cs="Helvetica"/>
          <w:w w:val="100"/>
          <w:sz w:val="39"/>
          <w:szCs w:val="39"/>
        </w:rPr>
        <w:t>—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м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ж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!</w:t>
      </w:r>
    </w:p>
    <w:p>
      <w:r>
        <w:rPr>
          <w:rFonts w:ascii="Helvetica" w:hAnsi="Helvetica" w:cs="Helvetica"/>
          <w:w w:val="100"/>
          <w:sz w:val="39"/>
          <w:szCs w:val="39"/>
        </w:rPr>
        <w:t>Я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ж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ы</w:t>
      </w:r>
      <w:r>
        <w:rPr>
          <w:rFonts w:ascii="Helvetica" w:hAnsi="Helvetica" w:cs="Helvetica"/>
          <w:w w:val="100"/>
          <w:sz w:val="39"/>
          <w:szCs w:val="39"/>
        </w:rPr>
        <w:t>г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а</w:t>
      </w:r>
    </w:p>
    <w:p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ч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я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.</w:t>
      </w:r>
    </w:p>
    <w:p>
      <w:r>
        <w:rPr>
          <w:rFonts w:ascii="Helvetica" w:hAnsi="Helvetica" w:cs="Helvetica"/>
          <w:w w:val="100"/>
          <w:sz w:val="39"/>
          <w:szCs w:val="39"/>
        </w:rPr>
        <w:t>—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,</w:t>
      </w:r>
      <w:r>
        <w:rPr>
          <w:rFonts w:ascii="Helvetica" w:hAnsi="Helvetica" w:cs="Helvetica"/>
          <w:w w:val="100"/>
          <w:sz w:val="39"/>
          <w:szCs w:val="39"/>
        </w:rPr>
        <w:t>—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з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б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б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ш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,</w:t>
      </w:r>
      <w:r>
        <w:rPr>
          <w:rFonts w:ascii="Helvetica" w:hAnsi="Helvetica" w:cs="Helvetica"/>
          <w:w w:val="100"/>
          <w:sz w:val="39"/>
          <w:szCs w:val="39"/>
        </w:rPr>
        <w:t>—</w:t>
      </w:r>
    </w:p>
    <w:p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х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?</w:t>
      </w:r>
    </w:p>
    <w:p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з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,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,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ы</w:t>
      </w:r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я</w:t>
      </w:r>
    </w:p>
    <w:p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з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.</w:t>
      </w:r>
    </w:p>
    <w:p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,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ц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,</w:t>
      </w:r>
    </w:p>
    <w:p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ь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!</w:t>
      </w:r>
    </w:p>
    <w:p>
      <w:r>
        <w:rPr>
          <w:rFonts w:ascii="Helvetica" w:hAnsi="Helvetica" w:cs="Helvetica"/>
          <w:w w:val="100"/>
          <w:sz w:val="39"/>
          <w:szCs w:val="39"/>
        </w:rPr>
        <w:t>Г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я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г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ч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,</w:t>
      </w:r>
    </w:p>
    <w:p>
      <w:r>
        <w:rPr>
          <w:rFonts w:ascii="Helvetica" w:hAnsi="Helvetica" w:cs="Helvetica"/>
          <w:w w:val="100"/>
          <w:sz w:val="39"/>
          <w:szCs w:val="39"/>
        </w:rPr>
        <w:t>Г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м</w:t>
      </w:r>
      <w:r>
        <w:rPr>
          <w:rFonts w:ascii="Helvetica" w:hAnsi="Helvetica" w:cs="Helvetica"/>
          <w:w w:val="100"/>
          <w:sz w:val="39"/>
          <w:szCs w:val="39"/>
        </w:rPr>
        <w:t>я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г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з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.</w:t>
      </w:r>
    </w:p>
    <w:p>
      <w:r>
        <w:rPr>
          <w:rFonts w:ascii="Helvetica" w:hAnsi="Helvetica" w:cs="Helvetica"/>
          <w:w w:val="100"/>
          <w:sz w:val="39"/>
          <w:szCs w:val="39"/>
        </w:rPr>
        <w:t>Ш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м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я</w:t>
      </w:r>
      <w:r>
        <w:rPr>
          <w:rFonts w:ascii="Helvetica" w:hAnsi="Helvetica" w:cs="Helvetica"/>
          <w:w w:val="100"/>
          <w:sz w:val="39"/>
          <w:szCs w:val="39"/>
        </w:rPr>
        <w:t>,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я</w:t>
      </w:r>
      <w:r>
        <w:rPr>
          <w:rFonts w:ascii="Helvetica" w:hAnsi="Helvetica" w:cs="Helvetica"/>
          <w:w w:val="100"/>
          <w:sz w:val="39"/>
          <w:szCs w:val="39"/>
        </w:rPr>
        <w:t>,</w:t>
      </w:r>
    </w:p>
    <w:p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я</w:t>
      </w:r>
      <w:r>
        <w:rPr>
          <w:rFonts w:ascii="Helvetica" w:hAnsi="Helvetica" w:cs="Helvetica"/>
          <w:w w:val="100"/>
          <w:sz w:val="39"/>
          <w:szCs w:val="39"/>
        </w:rPr>
        <w:t>я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М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.</w:t>
      </w:r>
    </w:p>
    <w:p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щ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з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100"/>
          <w:sz w:val="39"/>
          <w:szCs w:val="39"/>
        </w:rPr>
        <w:t>ы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я</w:t>
      </w:r>
      <w:r>
        <w:rPr>
          <w:rFonts w:ascii="Helvetica" w:hAnsi="Helvetica" w:cs="Helvetica"/>
          <w:w w:val="100"/>
          <w:sz w:val="39"/>
          <w:szCs w:val="39"/>
        </w:rPr>
        <w:t>,</w:t>
      </w:r>
    </w:p>
    <w:p>
      <w:r>
        <w:rPr>
          <w:rFonts w:ascii="Helvetica" w:hAnsi="Helvetica" w:cs="Helvetica"/>
          <w:w w:val="100"/>
          <w:sz w:val="39"/>
          <w:szCs w:val="39"/>
        </w:rPr>
        <w:t>З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я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.</w:t>
      </w:r>
    </w:p>
    <w:p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ы</w:t>
      </w:r>
      <w:r>
        <w:rPr>
          <w:rFonts w:ascii="Helvetica" w:hAnsi="Helvetica" w:cs="Helvetica"/>
          <w:w w:val="100"/>
          <w:sz w:val="39"/>
          <w:szCs w:val="39"/>
        </w:rPr>
        <w:t>ш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ч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,</w:t>
      </w:r>
    </w:p>
    <w:p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ы</w:t>
      </w:r>
      <w:r>
        <w:rPr>
          <w:rFonts w:ascii="Helvetica" w:hAnsi="Helvetica" w:cs="Helvetica"/>
          <w:w w:val="100"/>
          <w:sz w:val="39"/>
          <w:szCs w:val="39"/>
        </w:rPr>
        <w:t>г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б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.</w:t>
      </w:r>
    </w:p>
    <w:p>
      <w:r>
        <w:rPr>
          <w:rFonts w:ascii="Helvetica" w:hAnsi="Helvetica" w:cs="Helvetica"/>
          <w:w w:val="100"/>
          <w:sz w:val="39"/>
          <w:szCs w:val="39"/>
        </w:rPr>
        <w:t>—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,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!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!</w:t>
      </w:r>
    </w:p>
    <w:p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з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ю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я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г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.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—</w:t>
      </w:r>
    </w:p>
    <w:p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м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,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э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а</w:t>
      </w:r>
    </w:p>
    <w:p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ч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ц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ы</w:t>
      </w:r>
      <w:r>
        <w:rPr>
          <w:rFonts w:ascii="Helvetica" w:hAnsi="Helvetica" w:cs="Helvetica"/>
          <w:w w:val="100"/>
          <w:sz w:val="39"/>
          <w:szCs w:val="39"/>
        </w:rPr>
        <w:t>х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ч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!</w:t>
      </w:r>
    </w:p>
    <w:p>
      <w:r>
        <w:rPr>
          <w:rFonts w:ascii="Helvetica" w:hAnsi="Helvetica" w:cs="Helvetica"/>
          <w:w w:val="100"/>
          <w:sz w:val="39"/>
          <w:szCs w:val="39"/>
        </w:rPr>
        <w:t>—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Я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я</w:t>
      </w:r>
      <w:r>
        <w:rPr>
          <w:rFonts w:ascii="Helvetica" w:hAnsi="Helvetica" w:cs="Helvetica"/>
          <w:w w:val="100"/>
          <w:sz w:val="39"/>
          <w:szCs w:val="39"/>
        </w:rPr>
        <w:t>м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,</w:t>
      </w:r>
    </w:p>
    <w:p>
      <w:r>
        <w:rPr>
          <w:rFonts w:ascii="Helvetica" w:hAnsi="Helvetica" w:cs="Helvetica"/>
          <w:w w:val="100"/>
          <w:sz w:val="39"/>
          <w:szCs w:val="39"/>
        </w:rPr>
        <w:t>Я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б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м</w:t>
      </w:r>
      <w:r>
        <w:rPr>
          <w:rFonts w:ascii="Helvetica" w:hAnsi="Helvetica" w:cs="Helvetica"/>
          <w:w w:val="100"/>
          <w:sz w:val="39"/>
          <w:szCs w:val="39"/>
        </w:rPr>
        <w:t>,</w:t>
      </w:r>
    </w:p>
    <w:p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м</w:t>
      </w:r>
      <w:r>
        <w:rPr>
          <w:rFonts w:ascii="Helvetica" w:hAnsi="Helvetica" w:cs="Helvetica"/>
          <w:w w:val="100"/>
          <w:sz w:val="39"/>
          <w:szCs w:val="39"/>
        </w:rPr>
        <w:t>,</w:t>
      </w:r>
    </w:p>
    <w:p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м</w:t>
      </w:r>
      <w:r>
        <w:rPr>
          <w:rFonts w:ascii="Helvetica" w:hAnsi="Helvetica" w:cs="Helvetica"/>
          <w:w w:val="100"/>
          <w:sz w:val="39"/>
          <w:szCs w:val="39"/>
        </w:rPr>
        <w:t>,</w:t>
      </w:r>
    </w:p>
    <w:p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з</w:t>
      </w:r>
      <w:r>
        <w:rPr>
          <w:rFonts w:ascii="Helvetica" w:hAnsi="Helvetica" w:cs="Helvetica"/>
          <w:w w:val="100"/>
          <w:sz w:val="39"/>
          <w:szCs w:val="39"/>
        </w:rPr>
        <w:t>б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г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,</w:t>
      </w:r>
    </w:p>
    <w:p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м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,</w:t>
      </w:r>
    </w:p>
    <w:p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м</w:t>
      </w:r>
      <w:r>
        <w:rPr>
          <w:rFonts w:ascii="Helvetica" w:hAnsi="Helvetica" w:cs="Helvetica"/>
          <w:w w:val="100"/>
          <w:sz w:val="39"/>
          <w:szCs w:val="39"/>
        </w:rPr>
        <w:t>я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г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м</w:t>
      </w:r>
      <w:r>
        <w:rPr>
          <w:rFonts w:ascii="Helvetica" w:hAnsi="Helvetica" w:cs="Helvetica"/>
          <w:w w:val="100"/>
          <w:sz w:val="39"/>
          <w:szCs w:val="39"/>
        </w:rPr>
        <w:t>и</w:t>
      </w:r>
    </w:p>
    <w:p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м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…</w:t>
      </w:r>
    </w:p>
    <w:p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г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.</w:t>
      </w:r>
    </w:p>
    <w:p>
      <w:r>
        <w:rPr>
          <w:rFonts w:ascii="Helvetica" w:hAnsi="Helvetica" w:cs="Helvetica"/>
          <w:w w:val="100"/>
          <w:sz w:val="39"/>
          <w:szCs w:val="39"/>
        </w:rPr>
        <w:t>—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Я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б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щ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м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г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!</w:t>
      </w:r>
    </w:p>
    <w:p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,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ц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,</w:t>
      </w:r>
    </w:p>
    <w:p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ь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!</w:t>
      </w:r>
    </w:p>
    <w:p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ж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м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,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м</w:t>
      </w:r>
      <w:r>
        <w:rPr>
          <w:rFonts w:ascii="Helvetica" w:hAnsi="Helvetica" w:cs="Helvetica"/>
          <w:w w:val="100"/>
          <w:sz w:val="39"/>
          <w:szCs w:val="39"/>
        </w:rPr>
        <w:t>и</w:t>
      </w:r>
    </w:p>
    <w:p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т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ч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>.</w:t>
      </w:r>
    </w:p>
    <w:p>
      <w:r>
        <w:rPr>
          <w:rFonts w:ascii="Helvetica" w:hAnsi="Helvetica" w:cs="Helvetica"/>
          <w:w w:val="100"/>
          <w:sz w:val="39"/>
          <w:szCs w:val="39"/>
        </w:rPr>
        <w:t>П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ы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ь</w:t>
      </w:r>
      <w:r>
        <w:rPr>
          <w:rFonts w:ascii="Helvetica" w:hAnsi="Helvetica" w:cs="Helvetica"/>
          <w:w w:val="100"/>
          <w:sz w:val="39"/>
          <w:szCs w:val="39"/>
        </w:rPr>
        <w:t>я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ш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м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г</w:t>
      </w:r>
      <w:r>
        <w:rPr>
          <w:rFonts w:ascii="Helvetica" w:hAnsi="Helvetica" w:cs="Helvetica"/>
          <w:w w:val="100"/>
          <w:sz w:val="39"/>
          <w:szCs w:val="39"/>
        </w:rPr>
        <w:t>о</w:t>
      </w:r>
    </w:p>
    <w:p>
      <w:r>
        <w:rPr>
          <w:rFonts w:ascii="Helvetica" w:hAnsi="Helvetica" w:cs="Helvetica"/>
          <w:w w:val="100"/>
          <w:sz w:val="39"/>
          <w:szCs w:val="39"/>
        </w:rPr>
        <w:t>Б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ь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ы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ы</w:t>
      </w:r>
      <w:r>
        <w:rPr>
          <w:rFonts w:ascii="Helvetica" w:hAnsi="Helvetica" w:cs="Helvetica"/>
          <w:w w:val="100"/>
          <w:sz w:val="39"/>
          <w:szCs w:val="39"/>
        </w:rPr>
        <w:t>,</w:t>
      </w:r>
    </w:p>
    <w:p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ь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х</w:t>
      </w:r>
      <w:r>
        <w:rPr>
          <w:rFonts w:ascii="Helvetica" w:hAnsi="Helvetica" w:cs="Helvetica"/>
          <w:w w:val="100"/>
          <w:sz w:val="39"/>
          <w:szCs w:val="39"/>
        </w:rPr>
        <w:t>о</w:t>
      </w:r>
      <w:r>
        <w:rPr>
          <w:rFonts w:ascii="Helvetica" w:hAnsi="Helvetica" w:cs="Helvetica"/>
          <w:w w:val="100"/>
          <w:sz w:val="39"/>
          <w:szCs w:val="39"/>
        </w:rPr>
        <w:t>ч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>ш</w:t>
      </w:r>
      <w:r>
        <w:rPr>
          <w:rFonts w:ascii="Helvetica" w:hAnsi="Helvetica" w:cs="Helvetica"/>
          <w:w w:val="100"/>
          <w:sz w:val="39"/>
          <w:szCs w:val="39"/>
        </w:rPr>
        <w:t>ь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р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у</w:t>
      </w:r>
      <w:r>
        <w:rPr>
          <w:rFonts w:ascii="Helvetica" w:hAnsi="Helvetica" w:cs="Helvetica"/>
          <w:w w:val="100"/>
          <w:sz w:val="39"/>
          <w:szCs w:val="39"/>
        </w:rPr>
        <w:t>й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я</w:t>
      </w:r>
      <w:r>
        <w:rPr>
          <w:rFonts w:ascii="Helvetica" w:hAnsi="Helvetica" w:cs="Helvetica"/>
          <w:w w:val="100"/>
          <w:sz w:val="39"/>
          <w:szCs w:val="39"/>
        </w:rPr>
        <w:t>,</w:t>
      </w:r>
    </w:p>
    <w:p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к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ч</w:t>
      </w:r>
      <w:r>
        <w:rPr>
          <w:rFonts w:ascii="Helvetica" w:hAnsi="Helvetica" w:cs="Helvetica"/>
          <w:w w:val="100"/>
          <w:sz w:val="39"/>
          <w:szCs w:val="39"/>
        </w:rPr>
        <w:t>и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н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в</w:t>
      </w:r>
      <w:r>
        <w:rPr>
          <w:rFonts w:ascii="Helvetica" w:hAnsi="Helvetica" w:cs="Helvetica"/>
          <w:w w:val="100"/>
          <w:sz w:val="39"/>
          <w:szCs w:val="39"/>
        </w:rPr>
        <w:t>с</w:t>
      </w:r>
      <w:r>
        <w:rPr>
          <w:rFonts w:ascii="Helvetica" w:hAnsi="Helvetica" w:cs="Helvetica"/>
          <w:w w:val="100"/>
          <w:sz w:val="39"/>
          <w:szCs w:val="39"/>
        </w:rPr>
        <w:t>е</w:t>
      </w:r>
      <w:r>
        <w:rPr>
          <w:rFonts w:ascii="Helvetica" w:hAnsi="Helvetica" w:cs="Helvetica"/>
          <w:w w:val="100"/>
          <w:sz w:val="39"/>
          <w:szCs w:val="39"/>
        </w:rPr>
        <w:t xml:space="preserve"> </w:t>
      </w:r>
      <w:r>
        <w:rPr>
          <w:rFonts w:ascii="Helvetica" w:hAnsi="Helvetica" w:cs="Helvetica"/>
          <w:w w:val="100"/>
          <w:sz w:val="39"/>
          <w:szCs w:val="39"/>
        </w:rPr>
        <w:t>л</w:t>
      </w:r>
      <w:r>
        <w:rPr>
          <w:rFonts w:ascii="Helvetica" w:hAnsi="Helvetica" w:cs="Helvetica"/>
          <w:w w:val="100"/>
          <w:sz w:val="39"/>
          <w:szCs w:val="39"/>
        </w:rPr>
        <w:t>а</w:t>
      </w:r>
      <w:r>
        <w:rPr>
          <w:rFonts w:ascii="Helvetica" w:hAnsi="Helvetica" w:cs="Helvetica"/>
          <w:w w:val="100"/>
          <w:sz w:val="39"/>
          <w:szCs w:val="39"/>
        </w:rPr>
        <w:t>д</w:t>
      </w:r>
      <w:r>
        <w:rPr>
          <w:rFonts w:ascii="Helvetica" w:hAnsi="Helvetica" w:cs="Helvetica"/>
          <w:w w:val="100"/>
          <w:sz w:val="39"/>
          <w:szCs w:val="39"/>
        </w:rPr>
        <w:t>ы</w:t>
      </w:r>
      <w:r>
        <w:rPr>
          <w:rFonts w:ascii="Helvetica" w:hAnsi="Helvetica" w:cs="Helvetica"/>
          <w:w w:val="100"/>
          <w:sz w:val="39"/>
          <w:szCs w:val="39"/>
        </w:rPr>
        <w:t>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