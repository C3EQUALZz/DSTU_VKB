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9"/>
          <w:szCs w:val="29"/>
        </w:rPr>
        <w:t>Ш</w:t>
      </w:r>
      <w:r>
        <w:rPr>
          <w:sz w:val="29"/>
          <w:szCs w:val="29"/>
        </w:rPr>
        <w:t>у</w:t>
      </w:r>
      <w:r>
        <w:rPr>
          <w:sz w:val="28"/>
          <w:szCs w:val="28"/>
        </w:rPr>
        <w:t>р</w:t>
      </w:r>
      <w:r>
        <w:rPr>
          <w:sz w:val="28"/>
          <w:szCs w:val="28"/>
        </w:rPr>
        <w:t>к</w:t>
      </w:r>
      <w:r>
        <w:rPr>
          <w:sz w:val="29"/>
          <w:szCs w:val="29"/>
        </w:rPr>
        <w:t>а</w:t>
      </w:r>
      <w:r>
        <w:rPr>
          <w:sz w:val="29"/>
          <w:szCs w:val="29"/>
        </w:rPr>
        <w:t>Ш</w:t>
      </w:r>
      <w:r>
        <w:rPr>
          <w:sz w:val="29"/>
          <w:szCs w:val="29"/>
        </w:rPr>
        <w:t>л</w:t>
      </w:r>
      <w:r>
        <w:rPr>
          <w:sz w:val="29"/>
          <w:szCs w:val="29"/>
        </w:rPr>
        <w:t>а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в</w:t>
      </w:r>
      <w:r>
        <w:rPr>
          <w:sz w:val="29"/>
          <w:szCs w:val="29"/>
        </w:rPr>
        <w:t>ч</w:t>
      </w:r>
      <w:r>
        <w:rPr>
          <w:sz w:val="29"/>
          <w:szCs w:val="29"/>
        </w:rPr>
        <w:t>е</w:t>
      </w:r>
      <w:r>
        <w:rPr>
          <w:sz w:val="29"/>
          <w:szCs w:val="29"/>
        </w:rPr>
        <w:t>р</w:t>
      </w:r>
      <w:r>
        <w:rPr>
          <w:sz w:val="29"/>
          <w:szCs w:val="29"/>
        </w:rPr>
        <w:t>а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я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з</w:t>
      </w:r>
      <w:r>
        <w:rPr>
          <w:sz w:val="29"/>
          <w:szCs w:val="29"/>
        </w:rPr>
        <w:t>а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9"/>
          <w:szCs w:val="29"/>
        </w:rPr>
        <w:t>д</w:t>
      </w:r>
      <w:r>
        <w:rPr>
          <w:sz w:val="28"/>
          <w:szCs w:val="28"/>
        </w:rPr>
        <w:t>о</w:t>
      </w:r>
      <w:r>
        <w:rPr>
          <w:sz w:val="29"/>
          <w:szCs w:val="29"/>
        </w:rPr>
        <w:t>ю</w:t>
      </w:r>
      <w:r>
        <w:rPr>
          <w:sz w:val="29"/>
          <w:szCs w:val="29"/>
        </w:rPr>
        <w:t>,</w:t>
      </w:r>
      <w:r>
        <w:rPr>
          <w:sz w:val="29"/>
          <w:szCs w:val="29"/>
        </w:rPr>
        <w:t>А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у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9"/>
          <w:szCs w:val="29"/>
        </w:rPr>
        <w:t>с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</w:t>
      </w:r>
      <w:r>
        <w:rPr>
          <w:sz w:val="29"/>
          <w:szCs w:val="29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х</w:t>
      </w:r>
      <w:r>
        <w:rPr>
          <w:sz w:val="29"/>
          <w:szCs w:val="29"/>
        </w:rPr>
        <w:t>у</w:t>
      </w:r>
      <w:r>
        <w:rPr>
          <w:sz w:val="29"/>
          <w:szCs w:val="29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е</w:t>
      </w:r>
      <w:r>
        <w:rPr>
          <w:sz w:val="29"/>
          <w:szCs w:val="29"/>
        </w:rPr>
        <w:t>.</w:t>
      </w:r>
      <w:r>
        <w:rPr>
          <w:sz w:val="28"/>
          <w:szCs w:val="28"/>
        </w:rPr>
        <w:t>И</w:t>
      </w:r>
      <w:r>
        <w:rPr>
          <w:sz w:val="29"/>
          <w:szCs w:val="29"/>
        </w:rPr>
        <w:t>з</w:t>
      </w:r>
      <w:r>
        <w:rPr>
          <w:sz w:val="29"/>
          <w:szCs w:val="29"/>
        </w:rPr>
        <w:t>-</w:t>
      </w:r>
      <w:r>
        <w:rPr>
          <w:sz w:val="29"/>
          <w:szCs w:val="29"/>
        </w:rPr>
        <w:t>з</w:t>
      </w:r>
      <w:r>
        <w:rPr>
          <w:sz w:val="29"/>
          <w:szCs w:val="29"/>
        </w:rPr>
        <w:t>а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э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9"/>
          <w:szCs w:val="29"/>
        </w:rPr>
        <w:t>г</w:t>
      </w:r>
      <w:r>
        <w:rPr>
          <w:sz w:val="29"/>
          <w:szCs w:val="29"/>
        </w:rPr>
        <w:t>о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в</w:t>
      </w:r>
      <w:r>
        <w:rPr>
          <w:sz w:val="29"/>
          <w:szCs w:val="29"/>
        </w:rPr>
        <w:t>е</w:t>
      </w:r>
      <w:r>
        <w:rPr>
          <w:sz w:val="29"/>
          <w:szCs w:val="29"/>
        </w:rPr>
        <w:t>д</w:t>
      </w:r>
      <w:r>
        <w:rPr>
          <w:sz w:val="29"/>
          <w:szCs w:val="29"/>
        </w:rPr>
        <w:t>р</w:t>
      </w:r>
      <w:r>
        <w:rPr>
          <w:sz w:val="29"/>
          <w:szCs w:val="29"/>
        </w:rPr>
        <w:t>а</w:t>
      </w:r>
      <w:r>
        <w:rPr>
          <w:sz w:val="29"/>
          <w:szCs w:val="29"/>
        </w:rPr>
        <w:t>Я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н</w:t>
      </w:r>
      <w:r>
        <w:rPr>
          <w:sz w:val="29"/>
          <w:szCs w:val="29"/>
        </w:rPr>
        <w:t>а</w:t>
      </w:r>
      <w:r>
        <w:rPr>
          <w:sz w:val="29"/>
          <w:szCs w:val="29"/>
        </w:rPr>
        <w:t>п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9"/>
          <w:szCs w:val="29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9"/>
          <w:szCs w:val="29"/>
        </w:rPr>
        <w:t>с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ч</w:t>
      </w:r>
      <w:r>
        <w:rPr>
          <w:sz w:val="28"/>
          <w:szCs w:val="28"/>
        </w:rPr>
        <w:t>е</w:t>
      </w:r>
      <w:r>
        <w:rPr>
          <w:sz w:val="29"/>
          <w:szCs w:val="29"/>
        </w:rPr>
        <w:t>р</w:t>
      </w:r>
      <w:r>
        <w:rPr>
          <w:sz w:val="29"/>
          <w:szCs w:val="29"/>
        </w:rPr>
        <w:t>а</w:t>
      </w:r>
      <w:r>
        <w:rPr>
          <w:sz w:val="29"/>
          <w:szCs w:val="29"/>
        </w:rPr>
        <w:t>.</w:t>
      </w:r>
      <w:r>
        <w:rPr>
          <w:sz w:val="29"/>
          <w:szCs w:val="29"/>
        </w:rPr>
        <w:t>З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9"/>
          <w:szCs w:val="29"/>
        </w:rPr>
        <w:t>п</w:t>
      </w:r>
      <w:r>
        <w:rPr>
          <w:sz w:val="29"/>
          <w:szCs w:val="29"/>
        </w:rPr>
        <w:t>и</w:t>
      </w:r>
      <w:r>
        <w:rPr>
          <w:sz w:val="29"/>
          <w:szCs w:val="29"/>
        </w:rPr>
        <w:t>л</w:t>
      </w:r>
      <w:r>
        <w:rPr>
          <w:sz w:val="29"/>
          <w:szCs w:val="29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я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д</w:t>
      </w:r>
      <w:r>
        <w:rPr>
          <w:sz w:val="29"/>
          <w:szCs w:val="29"/>
        </w:rPr>
        <w:t>ы</w:t>
      </w:r>
      <w:r>
        <w:rPr>
          <w:sz w:val="29"/>
          <w:szCs w:val="29"/>
        </w:rPr>
        <w:t>р</w:t>
      </w:r>
      <w:r>
        <w:rPr>
          <w:sz w:val="29"/>
          <w:szCs w:val="29"/>
        </w:rPr>
        <w:t>у</w:t>
      </w:r>
      <w:r>
        <w:rPr>
          <w:sz w:val="29"/>
          <w:szCs w:val="29"/>
        </w:rPr>
        <w:t>.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9"/>
          <w:szCs w:val="29"/>
        </w:rPr>
        <w:t>ь</w:t>
      </w:r>
      <w:r>
        <w:rPr>
          <w:sz w:val="29"/>
          <w:szCs w:val="29"/>
        </w:rPr>
        <w:t>к</w:t>
      </w:r>
      <w:r>
        <w:rPr>
          <w:sz w:val="29"/>
          <w:szCs w:val="29"/>
        </w:rPr>
        <w:t>о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в</w:t>
      </w:r>
      <w:r>
        <w:rPr>
          <w:sz w:val="28"/>
          <w:szCs w:val="28"/>
        </w:rPr>
        <w:t>о</w:t>
      </w:r>
      <w:r>
        <w:rPr>
          <w:sz w:val="29"/>
          <w:szCs w:val="29"/>
        </w:rPr>
        <w:t>д</w:t>
      </w:r>
      <w:r>
        <w:rPr>
          <w:sz w:val="29"/>
          <w:szCs w:val="29"/>
        </w:rPr>
        <w:t>у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н</w:t>
      </w:r>
      <w:r>
        <w:rPr>
          <w:sz w:val="29"/>
          <w:szCs w:val="29"/>
        </w:rPr>
        <w:t>а</w:t>
      </w:r>
      <w:r>
        <w:rPr>
          <w:sz w:val="29"/>
          <w:szCs w:val="29"/>
        </w:rPr>
        <w:t>б</w:t>
      </w:r>
      <w:r>
        <w:rPr>
          <w:sz w:val="29"/>
          <w:szCs w:val="29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у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—</w:t>
      </w:r>
      <w:r>
        <w:rPr>
          <w:sz w:val="28"/>
          <w:szCs w:val="28"/>
        </w:rPr>
        <w:t>А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о</w:t>
      </w:r>
      <w:r>
        <w:rPr>
          <w:sz w:val="29"/>
          <w:szCs w:val="29"/>
        </w:rPr>
        <w:t>н</w:t>
      </w:r>
      <w:r>
        <w:rPr>
          <w:sz w:val="28"/>
          <w:szCs w:val="28"/>
        </w:rPr>
        <w:t>а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о</w:t>
      </w:r>
      <w:r>
        <w:rPr>
          <w:sz w:val="28"/>
          <w:szCs w:val="28"/>
        </w:rPr>
        <w:t>п</w:t>
      </w:r>
      <w:r>
        <w:rPr>
          <w:sz w:val="29"/>
          <w:szCs w:val="29"/>
        </w:rPr>
        <w:t>я</w:t>
      </w:r>
      <w:r>
        <w:rPr>
          <w:sz w:val="29"/>
          <w:szCs w:val="29"/>
        </w:rPr>
        <w:t>т</w:t>
      </w:r>
      <w:r>
        <w:rPr>
          <w:sz w:val="29"/>
          <w:szCs w:val="29"/>
        </w:rPr>
        <w:t>ь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н</w:t>
      </w:r>
      <w:r>
        <w:rPr>
          <w:sz w:val="29"/>
          <w:szCs w:val="29"/>
        </w:rPr>
        <w:t>а</w:t>
      </w:r>
      <w:r>
        <w:rPr>
          <w:sz w:val="29"/>
          <w:szCs w:val="29"/>
        </w:rPr>
        <w:t>р</w:t>
      </w:r>
      <w:r>
        <w:rPr>
          <w:sz w:val="29"/>
          <w:szCs w:val="29"/>
        </w:rPr>
        <w:t>у</w:t>
      </w:r>
      <w:r>
        <w:rPr>
          <w:sz w:val="29"/>
          <w:szCs w:val="29"/>
        </w:rPr>
        <w:t>ж</w:t>
      </w:r>
      <w:r>
        <w:rPr>
          <w:sz w:val="28"/>
          <w:szCs w:val="28"/>
        </w:rPr>
        <w:t>у</w:t>
      </w:r>
      <w:r>
        <w:rPr>
          <w:sz w:val="28"/>
          <w:szCs w:val="28"/>
        </w:rPr>
        <w:t>Т</w:t>
      </w:r>
      <w:r>
        <w:rPr>
          <w:sz w:val="29"/>
          <w:szCs w:val="29"/>
        </w:rPr>
        <w:t>а</w:t>
      </w:r>
      <w:r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л</w:t>
      </w:r>
      <w:r>
        <w:rPr>
          <w:sz w:val="29"/>
          <w:szCs w:val="29"/>
        </w:rPr>
        <w:t>ь</w:t>
      </w:r>
      <w:r>
        <w:rPr>
          <w:sz w:val="29"/>
          <w:szCs w:val="29"/>
        </w:rPr>
        <w:t>е</w:t>
      </w:r>
      <w:r>
        <w:rPr>
          <w:sz w:val="29"/>
          <w:szCs w:val="29"/>
        </w:rPr>
        <w:t>т</w:t>
      </w:r>
      <w:r>
        <w:rPr>
          <w:sz w:val="28"/>
          <w:szCs w:val="28"/>
        </w:rPr>
        <w:t>с</w:t>
      </w:r>
      <w:r>
        <w:rPr>
          <w:sz w:val="29"/>
          <w:szCs w:val="29"/>
        </w:rPr>
        <w:t>я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п</w:t>
      </w:r>
      <w:r>
        <w:rPr>
          <w:sz w:val="29"/>
          <w:szCs w:val="29"/>
        </w:rPr>
        <w:t>о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в</w:t>
      </w:r>
      <w:r>
        <w:rPr>
          <w:sz w:val="29"/>
          <w:szCs w:val="29"/>
        </w:rPr>
        <w:t>е</w:t>
      </w:r>
      <w:r>
        <w:rPr>
          <w:sz w:val="29"/>
          <w:szCs w:val="29"/>
        </w:rPr>
        <w:t>д</w:t>
      </w:r>
      <w:r>
        <w:rPr>
          <w:sz w:val="28"/>
          <w:szCs w:val="28"/>
        </w:rPr>
        <w:t>р</w:t>
      </w:r>
      <w:r>
        <w:rPr>
          <w:sz w:val="28"/>
          <w:szCs w:val="28"/>
        </w:rPr>
        <w:t>у</w:t>
      </w:r>
      <w:r>
        <w:rPr>
          <w:sz w:val="29"/>
          <w:szCs w:val="29"/>
        </w:rPr>
        <w:t>.</w:t>
      </w:r>
      <w:r>
        <w:rPr>
          <w:sz w:val="29"/>
          <w:szCs w:val="29"/>
        </w:rPr>
        <w:t>В</w:t>
      </w:r>
      <w:r>
        <w:rPr>
          <w:sz w:val="29"/>
          <w:szCs w:val="29"/>
        </w:rPr>
        <w:t>д</w:t>
      </w:r>
      <w:r>
        <w:rPr>
          <w:sz w:val="29"/>
          <w:szCs w:val="29"/>
        </w:rPr>
        <w:t>р</w:t>
      </w:r>
      <w:r>
        <w:rPr>
          <w:sz w:val="29"/>
          <w:szCs w:val="29"/>
        </w:rPr>
        <w:t>у</w:t>
      </w:r>
      <w:r>
        <w:rPr>
          <w:sz w:val="29"/>
          <w:szCs w:val="29"/>
        </w:rPr>
        <w:t>г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р</w:t>
      </w:r>
      <w:r>
        <w:rPr>
          <w:sz w:val="29"/>
          <w:szCs w:val="29"/>
        </w:rPr>
        <w:t>е</w:t>
      </w:r>
      <w:r>
        <w:rPr>
          <w:sz w:val="29"/>
          <w:szCs w:val="29"/>
        </w:rPr>
        <w:t>б</w:t>
      </w:r>
      <w:r>
        <w:rPr>
          <w:sz w:val="29"/>
          <w:szCs w:val="29"/>
        </w:rPr>
        <w:t>я</w:t>
      </w:r>
      <w:r>
        <w:rPr>
          <w:sz w:val="29"/>
          <w:szCs w:val="29"/>
        </w:rPr>
        <w:t>т</w:t>
      </w:r>
      <w:r>
        <w:rPr>
          <w:sz w:val="29"/>
          <w:szCs w:val="29"/>
        </w:rPr>
        <w:t>а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м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к</w:t>
      </w:r>
      <w:r>
        <w:rPr>
          <w:sz w:val="29"/>
          <w:szCs w:val="29"/>
        </w:rPr>
        <w:t>р</w:t>
      </w:r>
      <w:r>
        <w:rPr>
          <w:sz w:val="29"/>
          <w:szCs w:val="29"/>
        </w:rPr>
        <w:t>и</w:t>
      </w:r>
      <w:r>
        <w:rPr>
          <w:sz w:val="28"/>
          <w:szCs w:val="28"/>
        </w:rPr>
        <w:t>ч</w:t>
      </w:r>
      <w:r>
        <w:rPr>
          <w:sz w:val="28"/>
          <w:szCs w:val="28"/>
        </w:rPr>
        <w:t>а</w:t>
      </w:r>
      <w:r>
        <w:rPr>
          <w:sz w:val="29"/>
          <w:szCs w:val="29"/>
        </w:rPr>
        <w:t>т</w:t>
      </w:r>
      <w:r>
        <w:rPr>
          <w:sz w:val="28"/>
          <w:szCs w:val="28"/>
        </w:rPr>
        <w:t>:</w:t>
      </w:r>
      <w:r>
        <w:rPr>
          <w:sz w:val="29"/>
          <w:szCs w:val="29"/>
        </w:rPr>
        <w:t>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в</w:t>
      </w:r>
      <w:r>
        <w:rPr>
          <w:sz w:val="29"/>
          <w:szCs w:val="29"/>
        </w:rPr>
        <w:t>а</w:t>
      </w:r>
      <w:r>
        <w:rPr>
          <w:sz w:val="29"/>
          <w:szCs w:val="29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8"/>
          <w:szCs w:val="28"/>
        </w:rPr>
        <w:t>и</w:t>
      </w:r>
      <w:r>
        <w:rPr>
          <w:sz w:val="29"/>
          <w:szCs w:val="29"/>
        </w:rPr>
        <w:t>е</w:t>
      </w:r>
      <w:r>
        <w:rPr>
          <w:sz w:val="28"/>
          <w:szCs w:val="28"/>
        </w:rPr>
        <w:t>х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Ш</w:t>
      </w:r>
      <w:r>
        <w:rPr>
          <w:sz w:val="29"/>
          <w:szCs w:val="29"/>
        </w:rPr>
        <w:t>у</w:t>
      </w:r>
      <w:r>
        <w:rPr>
          <w:sz w:val="29"/>
          <w:szCs w:val="29"/>
        </w:rPr>
        <w:t>р</w:t>
      </w:r>
      <w:r>
        <w:rPr>
          <w:sz w:val="29"/>
          <w:szCs w:val="29"/>
        </w:rPr>
        <w:t>к</w:t>
      </w:r>
      <w:r>
        <w:rPr>
          <w:sz w:val="29"/>
          <w:szCs w:val="29"/>
        </w:rPr>
        <w:t>а</w:t>
      </w:r>
      <w:r>
        <w:rPr>
          <w:sz w:val="28"/>
          <w:szCs w:val="28"/>
        </w:rPr>
        <w:t>!</w:t>
      </w:r>
      <w:r>
        <w:rPr>
          <w:sz w:val="29"/>
          <w:szCs w:val="29"/>
        </w:rPr>
        <w:t>У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н</w:t>
      </w:r>
      <w:r>
        <w:rPr>
          <w:sz w:val="29"/>
          <w:szCs w:val="29"/>
        </w:rPr>
        <w:t>е</w:t>
      </w:r>
      <w:r>
        <w:rPr>
          <w:sz w:val="29"/>
          <w:szCs w:val="29"/>
        </w:rPr>
        <w:t>г</w:t>
      </w:r>
      <w:r>
        <w:rPr>
          <w:sz w:val="29"/>
          <w:szCs w:val="29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ш</w:t>
      </w:r>
      <w:r>
        <w:rPr>
          <w:sz w:val="29"/>
          <w:szCs w:val="29"/>
        </w:rPr>
        <w:t>и</w:t>
      </w:r>
      <w:r>
        <w:rPr>
          <w:sz w:val="28"/>
          <w:szCs w:val="28"/>
        </w:rPr>
        <w:t>н</w:t>
      </w:r>
      <w:r>
        <w:rPr>
          <w:sz w:val="29"/>
          <w:szCs w:val="29"/>
        </w:rPr>
        <w:t>е</w:t>
      </w:r>
      <w:r>
        <w:rPr>
          <w:sz w:val="29"/>
          <w:szCs w:val="29"/>
        </w:rPr>
        <w:t>л</w:t>
      </w:r>
      <w:r>
        <w:rPr>
          <w:sz w:val="29"/>
          <w:szCs w:val="29"/>
        </w:rPr>
        <w:t>ь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д</w:t>
      </w:r>
      <w:r>
        <w:rPr>
          <w:sz w:val="29"/>
          <w:szCs w:val="29"/>
        </w:rPr>
        <w:t>о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я</w:t>
      </w:r>
      <w:r>
        <w:rPr>
          <w:sz w:val="28"/>
          <w:szCs w:val="28"/>
        </w:rPr>
        <w:t>т</w:t>
      </w:r>
      <w:r>
        <w:rPr>
          <w:sz w:val="28"/>
          <w:szCs w:val="28"/>
        </w:rPr>
        <w:t>,</w:t>
      </w:r>
      <w:r>
        <w:rPr>
          <w:sz w:val="29"/>
          <w:szCs w:val="29"/>
        </w:rPr>
        <w:t>Ф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м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</w:t>
      </w:r>
      <w:r>
        <w:rPr>
          <w:sz w:val="29"/>
          <w:szCs w:val="29"/>
        </w:rPr>
        <w:t>н</w:t>
      </w:r>
      <w:r>
        <w:rPr>
          <w:sz w:val="29"/>
          <w:szCs w:val="29"/>
        </w:rPr>
        <w:t>а</w:t>
      </w:r>
      <w:r>
        <w:rPr>
          <w:sz w:val="29"/>
          <w:szCs w:val="29"/>
        </w:rPr>
        <w:t>я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у</w:t>
      </w:r>
      <w:r>
        <w:rPr>
          <w:sz w:val="28"/>
          <w:szCs w:val="28"/>
        </w:rPr>
        <w:t>р</w:t>
      </w:r>
      <w:r>
        <w:rPr>
          <w:sz w:val="29"/>
          <w:szCs w:val="29"/>
        </w:rPr>
        <w:t>т</w:t>
      </w:r>
      <w:r>
        <w:rPr>
          <w:sz w:val="29"/>
          <w:szCs w:val="29"/>
        </w:rPr>
        <w:t>к</w:t>
      </w:r>
      <w:r>
        <w:rPr>
          <w:sz w:val="29"/>
          <w:szCs w:val="29"/>
        </w:rPr>
        <w:t>а</w:t>
      </w:r>
      <w:r>
        <w:rPr>
          <w:sz w:val="29"/>
          <w:szCs w:val="29"/>
        </w:rPr>
        <w:t>.</w:t>
      </w:r>
      <w:r>
        <w:rPr>
          <w:sz w:val="29"/>
          <w:szCs w:val="29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9"/>
          <w:szCs w:val="29"/>
        </w:rPr>
        <w:t>м</w:t>
      </w:r>
      <w:r>
        <w:rPr>
          <w:sz w:val="28"/>
          <w:szCs w:val="28"/>
        </w:rPr>
        <w:t>о</w:t>
      </w:r>
      <w:r>
        <w:rPr>
          <w:sz w:val="29"/>
          <w:szCs w:val="29"/>
        </w:rPr>
        <w:t>т</w:t>
      </w:r>
      <w:r>
        <w:rPr>
          <w:sz w:val="29"/>
          <w:szCs w:val="29"/>
        </w:rPr>
        <w:t>р</w:t>
      </w:r>
      <w:r>
        <w:rPr>
          <w:sz w:val="29"/>
          <w:szCs w:val="29"/>
        </w:rPr>
        <w:t>ю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—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</w:rPr>
        <w:t>з</w:t>
      </w:r>
      <w:r>
        <w:rPr>
          <w:sz w:val="29"/>
          <w:szCs w:val="29"/>
        </w:rPr>
        <w:t>б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о</w:t>
      </w:r>
      <w:r>
        <w:rPr>
          <w:sz w:val="28"/>
          <w:szCs w:val="28"/>
        </w:rPr>
        <w:t>й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б</w:t>
      </w:r>
      <w:r>
        <w:rPr>
          <w:sz w:val="29"/>
          <w:szCs w:val="29"/>
        </w:rPr>
        <w:t>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9"/>
          <w:szCs w:val="29"/>
        </w:rPr>
        <w:t>,</w:t>
      </w:r>
      <w:r>
        <w:rPr>
          <w:sz w:val="29"/>
          <w:szCs w:val="29"/>
        </w:rPr>
        <w:t>У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н</w:t>
      </w:r>
      <w:r>
        <w:rPr>
          <w:sz w:val="29"/>
          <w:szCs w:val="29"/>
        </w:rPr>
        <w:t>е</w:t>
      </w:r>
      <w:r>
        <w:rPr>
          <w:sz w:val="29"/>
          <w:szCs w:val="29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ш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</w:t>
      </w:r>
      <w:r>
        <w:rPr>
          <w:sz w:val="29"/>
          <w:szCs w:val="29"/>
        </w:rPr>
        <w:t>е</w:t>
      </w:r>
      <w:r>
        <w:rPr>
          <w:sz w:val="29"/>
          <w:szCs w:val="29"/>
        </w:rPr>
        <w:t>л</w:t>
      </w:r>
      <w:r>
        <w:rPr>
          <w:sz w:val="29"/>
          <w:szCs w:val="29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п</w:t>
      </w:r>
      <w:r>
        <w:rPr>
          <w:sz w:val="29"/>
          <w:szCs w:val="29"/>
        </w:rPr>
        <w:t>я</w:t>
      </w:r>
      <w:r>
        <w:rPr>
          <w:sz w:val="29"/>
          <w:szCs w:val="29"/>
        </w:rPr>
        <w:t>т</w:t>
      </w:r>
      <w:r>
        <w:rPr>
          <w:sz w:val="29"/>
          <w:szCs w:val="29"/>
        </w:rPr>
        <w:t>.</w:t>
      </w:r>
      <w:r>
        <w:rPr>
          <w:sz w:val="29"/>
          <w:szCs w:val="29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с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з</w:t>
      </w:r>
      <w:r>
        <w:rPr>
          <w:sz w:val="29"/>
          <w:szCs w:val="29"/>
        </w:rPr>
        <w:t>а</w:t>
      </w:r>
      <w:r>
        <w:rPr>
          <w:sz w:val="29"/>
          <w:szCs w:val="29"/>
        </w:rPr>
        <w:t>п</w:t>
      </w:r>
      <w:r>
        <w:rPr>
          <w:sz w:val="29"/>
          <w:szCs w:val="29"/>
        </w:rPr>
        <w:t>и</w:t>
      </w:r>
      <w:r>
        <w:rPr>
          <w:sz w:val="28"/>
          <w:szCs w:val="28"/>
        </w:rPr>
        <w:t>с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й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о</w:t>
      </w:r>
      <w:r>
        <w:rPr>
          <w:sz w:val="29"/>
          <w:szCs w:val="29"/>
        </w:rPr>
        <w:t>т</w:t>
      </w:r>
      <w:r>
        <w:rPr>
          <w:sz w:val="28"/>
          <w:szCs w:val="28"/>
        </w:rPr>
        <w:t>п</w:t>
      </w:r>
      <w:r>
        <w:rPr>
          <w:sz w:val="28"/>
          <w:szCs w:val="28"/>
        </w:rPr>
        <w:t>у</w:t>
      </w:r>
      <w:r>
        <w:rPr>
          <w:sz w:val="28"/>
          <w:szCs w:val="28"/>
        </w:rPr>
        <w:t>с</w:t>
      </w:r>
      <w:r>
        <w:rPr>
          <w:sz w:val="28"/>
          <w:szCs w:val="28"/>
        </w:rPr>
        <w:t>к</w:t>
      </w:r>
      <w:r>
        <w:rPr>
          <w:sz w:val="28"/>
          <w:szCs w:val="28"/>
        </w:rPr>
        <w:t>н</w:t>
      </w:r>
      <w:r>
        <w:rPr>
          <w:sz w:val="28"/>
          <w:szCs w:val="28"/>
        </w:rPr>
        <w:t>о</w:t>
      </w:r>
      <w:r>
        <w:rPr>
          <w:sz w:val="28"/>
          <w:szCs w:val="28"/>
        </w:rPr>
        <w:t>й</w:t>
      </w:r>
      <w:r>
        <w:rPr>
          <w:sz w:val="29"/>
          <w:szCs w:val="29"/>
        </w:rPr>
        <w:t>К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н</w:t>
      </w:r>
      <w:r>
        <w:rPr>
          <w:sz w:val="29"/>
          <w:szCs w:val="29"/>
        </w:rPr>
        <w:t>а</w:t>
      </w:r>
      <w:r>
        <w:rPr>
          <w:sz w:val="29"/>
          <w:szCs w:val="29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ш</w:t>
      </w:r>
      <w:r>
        <w:rPr>
          <w:sz w:val="28"/>
          <w:szCs w:val="28"/>
        </w:rPr>
        <w:t>е</w:t>
      </w:r>
      <w:r>
        <w:rPr>
          <w:sz w:val="28"/>
          <w:szCs w:val="28"/>
        </w:rPr>
        <w:t>л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ы</w:t>
      </w:r>
      <w:r>
        <w:rPr>
          <w:sz w:val="28"/>
          <w:szCs w:val="28"/>
        </w:rPr>
        <w:t>х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</w:t>
      </w:r>
      <w:r>
        <w:rPr>
          <w:sz w:val="28"/>
          <w:szCs w:val="28"/>
        </w:rPr>
        <w:t>н</w:t>
      </w:r>
      <w:r>
        <w:rPr>
          <w:sz w:val="28"/>
          <w:szCs w:val="28"/>
        </w:rPr>
        <w:t>о</w:t>
      </w:r>
      <w:r>
        <w:rPr>
          <w:sz w:val="28"/>
          <w:szCs w:val="28"/>
        </w:rPr>
        <w:t>й</w:t>
      </w:r>
      <w:r>
        <w:rPr>
          <w:sz w:val="28"/>
          <w:szCs w:val="28"/>
        </w:rPr>
        <w:t>.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х</w:t>
      </w:r>
      <w:r>
        <w:rPr>
          <w:sz w:val="28"/>
          <w:szCs w:val="28"/>
        </w:rPr>
        <w:t>л</w:t>
      </w:r>
      <w:r>
        <w:rPr>
          <w:sz w:val="28"/>
          <w:szCs w:val="28"/>
        </w:rPr>
        <w:t>о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ч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,</w:t>
      </w:r>
      <w:r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ч</w:t>
      </w:r>
      <w:r>
        <w:rPr>
          <w:sz w:val="28"/>
          <w:szCs w:val="28"/>
        </w:rPr>
        <w:t>а</w:t>
      </w:r>
      <w:r>
        <w:rPr>
          <w:sz w:val="28"/>
          <w:szCs w:val="28"/>
        </w:rPr>
        <w:t>ю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ш</w:t>
      </w:r>
      <w:r>
        <w:rPr>
          <w:sz w:val="28"/>
          <w:szCs w:val="28"/>
        </w:rPr>
        <w:t>а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ж</w:t>
      </w:r>
      <w:r>
        <w:rPr>
          <w:sz w:val="28"/>
          <w:szCs w:val="28"/>
        </w:rPr>
        <w:t>е</w:t>
      </w:r>
      <w:r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.</w:t>
      </w:r>
      <w:r>
        <w:rPr>
          <w:sz w:val="28"/>
          <w:szCs w:val="28"/>
        </w:rPr>
        <w:t>Я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ч</w:t>
      </w:r>
      <w:r>
        <w:rPr>
          <w:sz w:val="28"/>
          <w:szCs w:val="28"/>
        </w:rPr>
        <w:t>н</w:t>
      </w:r>
      <w:r>
        <w:rPr>
          <w:sz w:val="28"/>
          <w:szCs w:val="28"/>
        </w:rPr>
        <w:t>о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>
        <w:rPr>
          <w:sz w:val="28"/>
          <w:szCs w:val="28"/>
        </w:rPr>
        <w:t>е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—</w:t>
      </w:r>
      <w:r>
        <w:rPr>
          <w:sz w:val="28"/>
          <w:szCs w:val="28"/>
        </w:rPr>
        <w:t>С</w:t>
      </w:r>
      <w:r>
        <w:rPr>
          <w:sz w:val="28"/>
          <w:szCs w:val="28"/>
        </w:rPr>
        <w:t>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з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>б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з</w:t>
      </w:r>
      <w:r>
        <w:rPr>
          <w:sz w:val="28"/>
          <w:szCs w:val="28"/>
        </w:rPr>
        <w:t>я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.</w:t>
      </w:r>
      <w:r>
        <w:rPr>
          <w:sz w:val="28"/>
          <w:szCs w:val="28"/>
        </w:rPr>
        <w:t>Ш</w:t>
      </w:r>
      <w:r>
        <w:rPr>
          <w:sz w:val="28"/>
          <w:szCs w:val="28"/>
        </w:rPr>
        <w:t>у</w:t>
      </w:r>
      <w:r>
        <w:rPr>
          <w:sz w:val="28"/>
          <w:szCs w:val="28"/>
        </w:rPr>
        <w:t>р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а</w:t>
      </w:r>
      <w:r>
        <w:rPr>
          <w:sz w:val="28"/>
          <w:szCs w:val="28"/>
        </w:rPr>
        <w:t>р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с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й</w:t>
      </w:r>
      <w:r>
        <w:rPr>
          <w:sz w:val="28"/>
          <w:szCs w:val="28"/>
        </w:rPr>
        <w:t>.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е</w:t>
      </w:r>
      <w:r>
        <w:rPr>
          <w:sz w:val="28"/>
          <w:szCs w:val="28"/>
        </w:rPr>
        <w:t>п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н</w:t>
      </w:r>
      <w:r>
        <w:rPr>
          <w:sz w:val="28"/>
          <w:szCs w:val="28"/>
        </w:rPr>
        <w:t>ы</w:t>
      </w:r>
      <w:r>
        <w:rPr>
          <w:sz w:val="28"/>
          <w:szCs w:val="28"/>
        </w:rPr>
        <w:t>й</w:t>
      </w:r>
      <w:r>
        <w:rPr>
          <w:sz w:val="28"/>
          <w:szCs w:val="28"/>
        </w:rPr>
        <w:t>,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в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</w:t>
      </w:r>
      <w:r>
        <w:rPr>
          <w:sz w:val="28"/>
          <w:szCs w:val="28"/>
        </w:rPr>
        <w:t>е</w:t>
      </w:r>
      <w:r>
        <w:rPr>
          <w:sz w:val="28"/>
          <w:szCs w:val="28"/>
        </w:rPr>
        <w:t>л</w:t>
      </w:r>
      <w:r>
        <w:rPr>
          <w:sz w:val="28"/>
          <w:szCs w:val="28"/>
        </w:rPr>
        <w:t>ь</w:t>
      </w:r>
      <w:r>
        <w:rPr>
          <w:sz w:val="28"/>
          <w:szCs w:val="28"/>
        </w:rPr>
        <w:t>н</w:t>
      </w:r>
      <w:r>
        <w:rPr>
          <w:sz w:val="28"/>
          <w:szCs w:val="28"/>
        </w:rPr>
        <w:t>ы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й</w:t>
      </w:r>
      <w:r>
        <w:rPr>
          <w:sz w:val="28"/>
          <w:szCs w:val="28"/>
        </w:rPr>
        <w:t>,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8"/>
          <w:szCs w:val="28"/>
        </w:rPr>
        <w:t>я</w:t>
      </w:r>
      <w:r>
        <w:rPr>
          <w:sz w:val="28"/>
          <w:szCs w:val="28"/>
        </w:rPr>
        <w:t>м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н</w:t>
      </w:r>
      <w:r>
        <w:rPr>
          <w:sz w:val="28"/>
          <w:szCs w:val="28"/>
        </w:rPr>
        <w:t>ы</w:t>
      </w:r>
      <w:r>
        <w:rPr>
          <w:sz w:val="28"/>
          <w:szCs w:val="28"/>
        </w:rPr>
        <w:t>й</w:t>
      </w:r>
      <w:r>
        <w:rPr>
          <w:sz w:val="28"/>
          <w:szCs w:val="28"/>
        </w:rPr>
        <w:t>.</w:t>
      </w:r>
      <w:r>
        <w:rPr>
          <w:sz w:val="28"/>
          <w:szCs w:val="28"/>
        </w:rPr>
        <w:t>.</w:t>
      </w:r>
      <w:r>
        <w:rPr>
          <w:sz w:val="28"/>
          <w:szCs w:val="28"/>
        </w:rPr>
        <w:t>У</w:t>
      </w:r>
      <w:r>
        <w:rPr>
          <w:sz w:val="28"/>
          <w:szCs w:val="28"/>
        </w:rPr>
        <w:t>т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п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,</w:t>
      </w:r>
      <w:r>
        <w:rPr>
          <w:sz w:val="28"/>
          <w:szCs w:val="28"/>
        </w:rPr>
        <w:t>В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з</w:t>
      </w:r>
      <w:r>
        <w:rPr>
          <w:sz w:val="28"/>
          <w:szCs w:val="28"/>
        </w:rPr>
        <w:t>ж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>
        <w:rPr>
          <w:sz w:val="28"/>
          <w:szCs w:val="28"/>
        </w:rPr>
        <w:t>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.</w:t>
      </w:r>
      <w:r>
        <w:rPr>
          <w:sz w:val="28"/>
          <w:szCs w:val="28"/>
        </w:rPr>
        <w:t>В</w:t>
      </w:r>
      <w:r>
        <w:rPr>
          <w:sz w:val="28"/>
          <w:szCs w:val="28"/>
        </w:rPr>
        <w:t>и</w:t>
      </w:r>
      <w:r>
        <w:rPr>
          <w:sz w:val="28"/>
          <w:szCs w:val="28"/>
        </w:rPr>
        <w:t>ж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</w:t>
      </w:r>
      <w:r>
        <w:rPr>
          <w:sz w:val="28"/>
          <w:szCs w:val="28"/>
        </w:rPr>
        <w:t>р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,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</w:t>
      </w:r>
      <w:r>
        <w:rPr>
          <w:sz w:val="28"/>
          <w:szCs w:val="28"/>
        </w:rPr>
        <w:t>н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>
        <w:rPr>
          <w:sz w:val="28"/>
          <w:szCs w:val="28"/>
        </w:rPr>
        <w:t>а</w:t>
      </w:r>
      <w:r>
        <w:rPr>
          <w:sz w:val="28"/>
          <w:szCs w:val="28"/>
        </w:rPr>
        <w:t>п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.</w:t>
      </w:r>
      <w:r>
        <w:rPr>
          <w:sz w:val="28"/>
          <w:szCs w:val="28"/>
        </w:rPr>
        <w:t>Б</w:t>
      </w:r>
      <w:r>
        <w:rPr>
          <w:sz w:val="28"/>
          <w:szCs w:val="28"/>
        </w:rPr>
        <w:t>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м</w:t>
      </w:r>
      <w:r>
        <w:rPr>
          <w:sz w:val="28"/>
          <w:szCs w:val="28"/>
        </w:rPr>
        <w:t>е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с</w:t>
      </w:r>
      <w:r>
        <w:rPr>
          <w:sz w:val="28"/>
          <w:szCs w:val="28"/>
        </w:rPr>
        <w:t>я</w:t>
      </w:r>
      <w:r>
        <w:rPr>
          <w:sz w:val="28"/>
          <w:szCs w:val="28"/>
        </w:rPr>
        <w:t>:</w:t>
      </w:r>
      <w:r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п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ц</w:t>
      </w:r>
      <w:r>
        <w:rPr>
          <w:sz w:val="28"/>
          <w:szCs w:val="28"/>
        </w:rPr>
        <w:t>и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г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!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к</w:t>
      </w:r>
      <w:r>
        <w:rPr>
          <w:sz w:val="28"/>
          <w:szCs w:val="28"/>
        </w:rPr>
        <w:t>и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н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В</w:t>
      </w:r>
      <w:r>
        <w:rPr>
          <w:sz w:val="28"/>
          <w:szCs w:val="28"/>
        </w:rPr>
        <w:t>ы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н</w:t>
      </w:r>
      <w:r>
        <w:rPr>
          <w:sz w:val="28"/>
          <w:szCs w:val="28"/>
        </w:rPr>
        <w:t>я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с</w:t>
      </w:r>
      <w:r>
        <w:rPr>
          <w:sz w:val="28"/>
          <w:szCs w:val="28"/>
        </w:rPr>
        <w:t>я</w:t>
      </w:r>
      <w:r>
        <w:rPr>
          <w:sz w:val="28"/>
          <w:szCs w:val="28"/>
        </w:rPr>
        <w:t>!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>
        <w:rPr>
          <w:sz w:val="28"/>
          <w:szCs w:val="28"/>
        </w:rPr>
        <w:t>а</w:t>
      </w:r>
      <w:r>
        <w:rPr>
          <w:sz w:val="28"/>
          <w:szCs w:val="28"/>
        </w:rPr>
        <w:t>в</w:t>
      </w:r>
      <w:r>
        <w:rPr>
          <w:sz w:val="28"/>
          <w:szCs w:val="28"/>
        </w:rPr>
        <w:t>т</w:t>
      </w:r>
      <w:r>
        <w:rPr>
          <w:sz w:val="28"/>
          <w:szCs w:val="28"/>
        </w:rPr>
        <w:t>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ш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м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н</w:t>
      </w:r>
      <w:r>
        <w:rPr>
          <w:sz w:val="28"/>
          <w:szCs w:val="28"/>
        </w:rPr>
        <w:t>ю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ч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</w:t>
      </w:r>
      <w:r>
        <w:rPr>
          <w:sz w:val="28"/>
          <w:szCs w:val="28"/>
        </w:rPr>
        <w:t>ю</w:t>
      </w:r>
      <w:r>
        <w:rPr>
          <w:sz w:val="28"/>
          <w:szCs w:val="28"/>
        </w:rPr>
        <w:t>.</w:t>
      </w:r>
      <w:r>
        <w:rPr>
          <w:sz w:val="28"/>
          <w:szCs w:val="28"/>
        </w:rPr>
        <w:t>—</w:t>
      </w:r>
      <w:r>
        <w:rPr>
          <w:sz w:val="28"/>
          <w:szCs w:val="28"/>
        </w:rPr>
        <w:t>Ш</w:t>
      </w:r>
      <w:r>
        <w:rPr>
          <w:sz w:val="28"/>
          <w:szCs w:val="28"/>
        </w:rPr>
        <w:t>у</w:t>
      </w:r>
      <w:r>
        <w:rPr>
          <w:sz w:val="28"/>
          <w:szCs w:val="28"/>
        </w:rPr>
        <w:t>р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г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,</w:t>
      </w:r>
      <w:r>
        <w:rPr>
          <w:sz w:val="28"/>
          <w:szCs w:val="28"/>
        </w:rPr>
        <w:t>В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ч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а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>: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м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</w:rPr>
        <w:t>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С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р</w:t>
      </w:r>
      <w:r>
        <w:rPr>
          <w:sz w:val="28"/>
          <w:szCs w:val="28"/>
        </w:rPr>
        <w:t>ы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а</w:t>
      </w:r>
      <w:r>
        <w:rPr>
          <w:sz w:val="28"/>
          <w:szCs w:val="28"/>
        </w:rPr>
        <w:t>м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>,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>
        <w:rPr>
          <w:sz w:val="28"/>
          <w:szCs w:val="28"/>
        </w:rPr>
        <w:t>а</w:t>
      </w:r>
      <w:r>
        <w:rPr>
          <w:sz w:val="28"/>
          <w:szCs w:val="28"/>
        </w:rPr>
        <w:t>б</w:t>
      </w:r>
      <w:r>
        <w:rPr>
          <w:sz w:val="28"/>
          <w:szCs w:val="28"/>
        </w:rPr>
        <w:t>к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л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>
        <w:rPr>
          <w:sz w:val="28"/>
          <w:szCs w:val="28"/>
        </w:rPr>
        <w:t>а</w:t>
      </w:r>
      <w:r>
        <w:rPr>
          <w:sz w:val="28"/>
          <w:szCs w:val="28"/>
        </w:rPr>
        <w:t>м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>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</w:t>
      </w:r>
      <w:r>
        <w:rPr>
          <w:sz w:val="28"/>
          <w:szCs w:val="28"/>
        </w:rPr>
        <w:t>ы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л</w:t>
      </w:r>
      <w:r>
        <w:rPr>
          <w:sz w:val="28"/>
          <w:szCs w:val="28"/>
        </w:rPr>
        <w:t>ю</w:t>
      </w:r>
      <w:r>
        <w:rPr>
          <w:sz w:val="28"/>
          <w:szCs w:val="28"/>
        </w:rPr>
        <w:t>ч</w:t>
      </w:r>
      <w:r>
        <w:rPr>
          <w:sz w:val="28"/>
          <w:szCs w:val="28"/>
        </w:rPr>
        <w:t>и</w:t>
      </w:r>
      <w:r>
        <w:rPr>
          <w:sz w:val="28"/>
          <w:szCs w:val="28"/>
        </w:rPr>
        <w:t>к</w:t>
      </w:r>
      <w:r>
        <w:rPr>
          <w:sz w:val="28"/>
          <w:szCs w:val="28"/>
        </w:rPr>
        <w:t>.</w:t>
      </w:r>
      <w:r>
        <w:rPr>
          <w:sz w:val="28"/>
          <w:szCs w:val="28"/>
        </w:rPr>
        <w:t>Х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я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>
        <w:rPr>
          <w:sz w:val="28"/>
          <w:szCs w:val="28"/>
        </w:rPr>
        <w:t>ч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:</w:t>
      </w:r>
      <w:r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Х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ш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>
        <w:rPr>
          <w:sz w:val="28"/>
          <w:szCs w:val="28"/>
        </w:rPr>
        <w:t>ч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