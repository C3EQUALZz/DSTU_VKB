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М</w:t>
      </w:r>
      <w:r>
        <w:rPr>
          <w:sz w:val="29"/>
          <w:szCs w:val="29"/>
        </w:rPr>
        <w:t>а</w:t>
      </w:r>
      <w:r>
        <w:rPr>
          <w:sz w:val="29"/>
          <w:szCs w:val="29"/>
        </w:rPr>
        <w:t>ш</w:t>
      </w:r>
      <w:r>
        <w:rPr>
          <w:sz w:val="28"/>
          <w:szCs w:val="28"/>
        </w:rPr>
        <w:t>е</w:t>
      </w:r>
      <w:r>
        <w:rPr>
          <w:sz w:val="29"/>
          <w:szCs w:val="29"/>
        </w:rPr>
        <w:t>н</w:t>
      </w:r>
      <w:r>
        <w:rPr>
          <w:sz w:val="28"/>
          <w:szCs w:val="28"/>
        </w:rPr>
        <w:t>ь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9"/>
          <w:szCs w:val="29"/>
        </w:rPr>
        <w:t>К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В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э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й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к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9"/>
          <w:szCs w:val="29"/>
        </w:rPr>
        <w:t>и</w:t>
      </w:r>
      <w:r>
        <w:rPr>
          <w:sz w:val="29"/>
          <w:szCs w:val="29"/>
        </w:rPr>
        <w:t>в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9"/>
          <w:szCs w:val="29"/>
        </w:rPr>
        <w:t>?</w:t>
      </w:r>
      <w:r>
        <w:rPr>
          <w:sz w:val="29"/>
          <w:szCs w:val="29"/>
        </w:rPr>
        <w:t>К</w:t>
      </w:r>
      <w:r>
        <w:rPr>
          <w:sz w:val="29"/>
          <w:szCs w:val="29"/>
        </w:rPr>
        <w:t>т</w:t>
      </w:r>
      <w:r>
        <w:rPr>
          <w:sz w:val="28"/>
          <w:szCs w:val="28"/>
        </w:rPr>
        <w:t>о</w:t>
      </w:r>
      <w:r>
        <w:rPr>
          <w:sz w:val="29"/>
          <w:szCs w:val="29"/>
        </w:rPr>
        <w:t>,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м</w:t>
      </w:r>
      <w:r>
        <w:rPr>
          <w:sz w:val="29"/>
          <w:szCs w:val="29"/>
        </w:rPr>
        <w:t>е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н</w:t>
      </w:r>
      <w:r>
        <w:rPr>
          <w:sz w:val="29"/>
          <w:szCs w:val="29"/>
        </w:rPr>
        <w:t>ы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9"/>
          <w:szCs w:val="29"/>
        </w:rPr>
        <w:t>?</w:t>
      </w:r>
      <w:r>
        <w:rPr>
          <w:sz w:val="28"/>
          <w:szCs w:val="28"/>
        </w:rPr>
        <w:t>Э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9"/>
          <w:szCs w:val="29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9"/>
          <w:szCs w:val="29"/>
        </w:rPr>
        <w:t>н</w:t>
      </w:r>
      <w:r>
        <w:rPr>
          <w:sz w:val="29"/>
          <w:szCs w:val="29"/>
        </w:rPr>
        <w:t>ь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9"/>
          <w:szCs w:val="29"/>
        </w:rPr>
        <w:t>о</w:t>
      </w:r>
      <w:r>
        <w:rPr>
          <w:sz w:val="28"/>
          <w:szCs w:val="28"/>
        </w:rPr>
        <w:t>с</w:t>
      </w:r>
      <w:r>
        <w:rPr>
          <w:sz w:val="29"/>
          <w:szCs w:val="29"/>
        </w:rPr>
        <w:t>н</w:t>
      </w:r>
      <w:r>
        <w:rPr>
          <w:sz w:val="29"/>
          <w:szCs w:val="29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>,</w:t>
      </w:r>
      <w:r>
        <w:rPr>
          <w:sz w:val="29"/>
          <w:szCs w:val="29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9"/>
          <w:szCs w:val="29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8"/>
          <w:szCs w:val="28"/>
        </w:rPr>
        <w:t>о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9"/>
          <w:szCs w:val="29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9"/>
          <w:szCs w:val="29"/>
        </w:rPr>
        <w:t>И</w:t>
      </w:r>
      <w:r>
        <w:rPr>
          <w:sz w:val="29"/>
          <w:szCs w:val="29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9"/>
          <w:szCs w:val="29"/>
        </w:rPr>
        <w:t>и</w:t>
      </w:r>
      <w:r>
        <w:rPr>
          <w:sz w:val="28"/>
          <w:szCs w:val="28"/>
        </w:rPr>
        <w:t>н</w:t>
      </w:r>
      <w:r>
        <w:rPr>
          <w:sz w:val="29"/>
          <w:szCs w:val="29"/>
        </w:rPr>
        <w:t>у</w:t>
      </w:r>
      <w:r>
        <w:rPr>
          <w:sz w:val="29"/>
          <w:szCs w:val="29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9"/>
          <w:szCs w:val="29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я</w:t>
      </w:r>
      <w:r>
        <w:rPr>
          <w:sz w:val="29"/>
          <w:szCs w:val="29"/>
        </w:rPr>
        <w:t>л</w:t>
      </w:r>
      <w:r>
        <w:rPr>
          <w:sz w:val="29"/>
          <w:szCs w:val="29"/>
        </w:rPr>
        <w:t>о</w:t>
      </w:r>
      <w:r>
        <w:rPr>
          <w:sz w:val="29"/>
          <w:szCs w:val="29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д</w:t>
      </w:r>
      <w:r>
        <w:rPr>
          <w:sz w:val="29"/>
          <w:szCs w:val="29"/>
        </w:rPr>
        <w:t>р</w:t>
      </w:r>
      <w:r>
        <w:rPr>
          <w:sz w:val="29"/>
          <w:szCs w:val="29"/>
        </w:rPr>
        <w:t>у</w:t>
      </w:r>
      <w:r>
        <w:rPr>
          <w:sz w:val="28"/>
          <w:szCs w:val="28"/>
        </w:rPr>
        <w:t>г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9"/>
          <w:szCs w:val="29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о</w:t>
      </w:r>
      <w:r>
        <w:rPr>
          <w:sz w:val="28"/>
          <w:szCs w:val="28"/>
        </w:rPr>
        <w:t>ж</w:t>
      </w:r>
      <w:r>
        <w:rPr>
          <w:sz w:val="29"/>
          <w:szCs w:val="29"/>
        </w:rPr>
        <w:t>к</w:t>
      </w:r>
      <w:r>
        <w:rPr>
          <w:sz w:val="28"/>
          <w:szCs w:val="28"/>
        </w:rPr>
        <w:t>и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9"/>
          <w:szCs w:val="29"/>
        </w:rPr>
        <w:t>З</w:t>
      </w:r>
      <w:r>
        <w:rPr>
          <w:sz w:val="28"/>
          <w:szCs w:val="28"/>
        </w:rPr>
        <w:t>д</w:t>
      </w:r>
      <w:r>
        <w:rPr>
          <w:sz w:val="29"/>
          <w:szCs w:val="29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8"/>
          <w:szCs w:val="28"/>
        </w:rPr>
        <w:t>о</w:t>
      </w:r>
      <w:r>
        <w:rPr>
          <w:sz w:val="29"/>
          <w:szCs w:val="29"/>
        </w:rPr>
        <w:t>л</w:t>
      </w:r>
      <w:r>
        <w:rPr>
          <w:sz w:val="29"/>
          <w:szCs w:val="29"/>
        </w:rPr>
        <w:t>ь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—</w:t>
      </w:r>
      <w:r>
        <w:rPr>
          <w:sz w:val="29"/>
          <w:szCs w:val="29"/>
        </w:rPr>
        <w:t>З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9"/>
          <w:szCs w:val="29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р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>,</w:t>
      </w:r>
      <w:r>
        <w:rPr>
          <w:sz w:val="29"/>
          <w:szCs w:val="29"/>
        </w:rPr>
        <w:t>Д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-</w:t>
      </w:r>
      <w:r>
        <w:rPr>
          <w:sz w:val="29"/>
          <w:szCs w:val="29"/>
        </w:rPr>
        <w:t>в</w:t>
      </w:r>
      <w:r>
        <w:rPr>
          <w:sz w:val="29"/>
          <w:szCs w:val="29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9"/>
          <w:szCs w:val="29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.</w:t>
      </w:r>
      <w:r>
        <w:rPr>
          <w:sz w:val="29"/>
          <w:szCs w:val="29"/>
        </w:rPr>
        <w:t>В</w:t>
      </w:r>
      <w:r>
        <w:rPr>
          <w:sz w:val="28"/>
          <w:szCs w:val="28"/>
        </w:rPr>
        <w:t>о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9"/>
          <w:szCs w:val="29"/>
        </w:rPr>
        <w:t>ё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9"/>
          <w:szCs w:val="29"/>
        </w:rPr>
        <w:t>о</w:t>
      </w:r>
      <w:r>
        <w:rPr>
          <w:sz w:val="29"/>
          <w:szCs w:val="29"/>
        </w:rPr>
        <w:t>л</w:t>
      </w:r>
      <w:r>
        <w:rPr>
          <w:sz w:val="29"/>
          <w:szCs w:val="29"/>
        </w:rPr>
        <w:t>я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9"/>
          <w:szCs w:val="29"/>
        </w:rPr>
        <w:t>о</w:t>
      </w:r>
      <w:r>
        <w:rPr>
          <w:sz w:val="28"/>
          <w:szCs w:val="28"/>
        </w:rPr>
        <w:t>в</w:t>
      </w:r>
      <w:r>
        <w:rPr>
          <w:sz w:val="29"/>
          <w:szCs w:val="29"/>
        </w:rPr>
        <w:t>р</w:t>
      </w:r>
      <w:r>
        <w:rPr>
          <w:sz w:val="29"/>
          <w:szCs w:val="29"/>
        </w:rPr>
        <w:t>и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«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>?</w:t>
      </w:r>
      <w:r>
        <w:rPr>
          <w:sz w:val="28"/>
          <w:szCs w:val="28"/>
        </w:rPr>
        <w:t>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х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ё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-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й</w:t>
      </w:r>
      <w:r>
        <w:rPr>
          <w:sz w:val="28"/>
          <w:szCs w:val="28"/>
        </w:rPr>
        <w:t>!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,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Я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Ч</w:t>
      </w:r>
      <w:r>
        <w:rPr>
          <w:sz w:val="28"/>
          <w:szCs w:val="28"/>
        </w:rPr>
        <w:t>ё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Ц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Т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-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ж</w:t>
      </w:r>
      <w:r>
        <w:rPr>
          <w:sz w:val="28"/>
          <w:szCs w:val="28"/>
        </w:rPr>
        <w:t>ё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х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ё</w:t>
      </w:r>
      <w:r>
        <w:rPr>
          <w:sz w:val="28"/>
          <w:szCs w:val="28"/>
        </w:rPr>
        <w:t>л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!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б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ч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Г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п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*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ц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я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т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,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-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…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-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и</w:t>
      </w:r>
      <w:r>
        <w:rPr>
          <w:sz w:val="28"/>
          <w:szCs w:val="28"/>
        </w:rPr>
        <w:t>-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,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ю</w:t>
      </w:r>
      <w:r>
        <w:rPr>
          <w:sz w:val="28"/>
          <w:szCs w:val="2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