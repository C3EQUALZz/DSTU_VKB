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10000"/>
        </w:rPr>
        <w:t>В</w:t>
      </w:r>
      <w:r>
        <w:rPr>
          <w:color w:val="010000"/>
        </w:rPr>
        <w:t xml:space="preserve"> </w:t>
      </w:r>
      <w:r>
        <w:rPr>
          <w:color w:val="010000"/>
        </w:rPr>
        <w:t>з</w:t>
      </w:r>
      <w:r>
        <w:rPr>
          <w:color w:val="000000"/>
        </w:rPr>
        <w:t>а</w:t>
      </w:r>
      <w:r>
        <w:rPr>
          <w:color w:val="010000"/>
        </w:rPr>
        <w:t>щ</w:t>
      </w:r>
      <w:r>
        <w:rPr>
          <w:color w:val="010000"/>
        </w:rPr>
        <w:t>и</w:t>
      </w:r>
      <w:r>
        <w:rPr>
          <w:color w:val="010000"/>
        </w:rPr>
        <w:t>т</w:t>
      </w:r>
      <w:r>
        <w:rPr>
          <w:color w:val="000000"/>
        </w:rPr>
        <w:t>у</w:t>
      </w:r>
      <w:r>
        <w:rPr>
          <w:color w:val="010000"/>
        </w:rPr>
        <w:t xml:space="preserve"> </w:t>
      </w:r>
      <w:r>
        <w:rPr>
          <w:color w:val="010000"/>
        </w:rPr>
        <w:t>Д</w:t>
      </w:r>
      <w:r>
        <w:rPr>
          <w:color w:val="000000"/>
        </w:rPr>
        <w:t>е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10000"/>
        </w:rPr>
        <w:t>-</w:t>
      </w:r>
      <w:r>
        <w:rPr>
          <w:color w:val="000000"/>
        </w:rPr>
        <w:t>М</w:t>
      </w:r>
      <w:r>
        <w:rPr>
          <w:color w:val="010000"/>
        </w:rPr>
        <w:t>о</w:t>
      </w:r>
      <w:r>
        <w:rPr>
          <w:color w:val="010000"/>
        </w:rPr>
        <w:t>р</w:t>
      </w:r>
      <w:r>
        <w:rPr>
          <w:color w:val="010000"/>
        </w:rPr>
        <w:t>о</w:t>
      </w:r>
      <w:r>
        <w:rPr>
          <w:color w:val="000000"/>
        </w:rPr>
        <w:t>з</w:t>
      </w:r>
      <w:r>
        <w:rPr>
          <w:color w:val="010000"/>
        </w:rPr>
        <w:t>а</w:t>
      </w:r>
      <w:r>
        <w:rPr>
          <w:color w:val="000000"/>
        </w:rPr>
        <w:t>М</w:t>
      </w:r>
      <w:r>
        <w:rPr>
          <w:color w:val="010000"/>
        </w:rPr>
        <w:t>о</w:t>
      </w:r>
      <w:r>
        <w:rPr>
          <w:color w:val="000000"/>
        </w:rPr>
        <w:t>й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р</w:t>
      </w:r>
      <w:r>
        <w:rPr>
          <w:color w:val="010000"/>
        </w:rPr>
        <w:t>а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м</w:t>
      </w:r>
      <w:r>
        <w:rPr>
          <w:color w:val="000000"/>
        </w:rPr>
        <w:t>е</w:t>
      </w:r>
      <w:r>
        <w:rPr>
          <w:color w:val="010000"/>
        </w:rPr>
        <w:t>н</w:t>
      </w:r>
      <w:r>
        <w:rPr>
          <w:color w:val="010000"/>
        </w:rPr>
        <w:t>я</w:t>
      </w:r>
      <w:r>
        <w:rPr>
          <w:color w:val="000000"/>
        </w:rPr>
        <w:t xml:space="preserve"> </w:t>
      </w:r>
      <w:r>
        <w:rPr>
          <w:color w:val="010000"/>
        </w:rPr>
        <w:t>о</w:t>
      </w:r>
      <w:r>
        <w:rPr>
          <w:color w:val="000000"/>
        </w:rPr>
        <w:t>н</w:t>
      </w:r>
      <w:r>
        <w:rPr>
          <w:color w:val="010000"/>
        </w:rPr>
        <w:t xml:space="preserve"> </w:t>
      </w:r>
      <w:r>
        <w:rPr>
          <w:color w:val="010000"/>
        </w:rPr>
        <w:t>п</w:t>
      </w:r>
      <w:r>
        <w:rPr>
          <w:color w:val="010000"/>
        </w:rPr>
        <w:t>е</w:t>
      </w:r>
      <w:r>
        <w:rPr>
          <w:color w:val="010000"/>
        </w:rPr>
        <w:t>р</w:t>
      </w:r>
      <w:r>
        <w:rPr>
          <w:color w:val="010000"/>
        </w:rPr>
        <w:t>е</w:t>
      </w:r>
      <w:r>
        <w:rPr>
          <w:color w:val="000000"/>
        </w:rPr>
        <w:t>р</w:t>
      </w:r>
      <w:r>
        <w:rPr>
          <w:color w:val="010000"/>
        </w:rPr>
        <w:t>о</w:t>
      </w:r>
      <w:r>
        <w:rPr>
          <w:color w:val="000000"/>
        </w:rPr>
        <w:t>с</w:t>
      </w:r>
      <w:r>
        <w:rPr>
          <w:color w:val="000000"/>
        </w:rPr>
        <w:t>)</w:t>
      </w:r>
      <w:r>
        <w:rPr>
          <w:color w:val="010000"/>
        </w:rPr>
        <w:t>Д</w:t>
      </w:r>
      <w:r>
        <w:rPr>
          <w:color w:val="000000"/>
        </w:rPr>
        <w:t>о</w:t>
      </w:r>
      <w:r>
        <w:rPr>
          <w:color w:val="010000"/>
        </w:rPr>
        <w:t>в</w:t>
      </w:r>
      <w:r>
        <w:rPr>
          <w:color w:val="010000"/>
        </w:rPr>
        <w:t>о</w:t>
      </w:r>
      <w:r>
        <w:rPr>
          <w:color w:val="000000"/>
        </w:rPr>
        <w:t>д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10000"/>
        </w:rPr>
        <w:t>с</w:t>
      </w:r>
      <w:r>
        <w:rPr>
          <w:color w:val="010000"/>
        </w:rPr>
        <w:t>е</w:t>
      </w:r>
      <w:r>
        <w:rPr>
          <w:color w:val="010000"/>
        </w:rPr>
        <w:t>х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10000"/>
        </w:rPr>
        <w:t xml:space="preserve"> </w:t>
      </w:r>
      <w:r>
        <w:rPr>
          <w:color w:val="010000"/>
        </w:rPr>
        <w:t>с</w:t>
      </w:r>
      <w:r>
        <w:rPr>
          <w:color w:val="010000"/>
        </w:rPr>
        <w:t>л</w:t>
      </w:r>
      <w:r>
        <w:rPr>
          <w:color w:val="010000"/>
        </w:rPr>
        <w:t>е</w:t>
      </w:r>
      <w:r>
        <w:rPr>
          <w:color w:val="010000"/>
        </w:rPr>
        <w:t>з</w:t>
      </w:r>
      <w:r>
        <w:rPr>
          <w:color w:val="000000"/>
        </w:rPr>
        <w:t>.</w:t>
      </w:r>
      <w:r>
        <w:rPr>
          <w:color w:val="000000"/>
        </w:rPr>
        <w:t>О</w:t>
      </w:r>
      <w:r>
        <w:rPr>
          <w:color w:val="000000"/>
        </w:rPr>
        <w:t>н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10000"/>
        </w:rPr>
        <w:t>н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10000"/>
        </w:rPr>
        <w:t>с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з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10000"/>
        </w:rPr>
        <w:t>,</w:t>
      </w:r>
      <w:r>
        <w:rPr>
          <w:color w:val="010000"/>
        </w:rPr>
        <w:t xml:space="preserve"> </w:t>
      </w:r>
      <w:r>
        <w:rPr>
          <w:color w:val="000000"/>
        </w:rPr>
        <w:t>ч</w:t>
      </w:r>
      <w:r>
        <w:rPr>
          <w:color w:val="000000"/>
        </w:rPr>
        <w:t>т</w:t>
      </w:r>
      <w:r>
        <w:rPr>
          <w:color w:val="010000"/>
        </w:rPr>
        <w:t>о</w:t>
      </w:r>
      <w:r>
        <w:rPr>
          <w:color w:val="010000"/>
        </w:rPr>
        <w:t xml:space="preserve"> </w:t>
      </w:r>
      <w:r>
        <w:rPr>
          <w:color w:val="010000"/>
        </w:rPr>
        <w:t>Д</w:t>
      </w:r>
      <w:r>
        <w:rPr>
          <w:color w:val="010000"/>
        </w:rPr>
        <w:t>е</w:t>
      </w:r>
      <w:r>
        <w:rPr>
          <w:color w:val="010000"/>
        </w:rPr>
        <w:t>д</w:t>
      </w:r>
      <w:r>
        <w:rPr>
          <w:color w:val="010000"/>
        </w:rPr>
        <w:t xml:space="preserve"> </w:t>
      </w:r>
      <w:r>
        <w:rPr>
          <w:color w:val="000000"/>
        </w:rPr>
        <w:t>М</w:t>
      </w:r>
      <w:r>
        <w:rPr>
          <w:color w:val="010000"/>
        </w:rPr>
        <w:t>о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00000"/>
        </w:rPr>
        <w:t>з</w:t>
      </w:r>
      <w:r>
        <w:rPr>
          <w:color w:val="000000"/>
        </w:rPr>
        <w:t>С</w:t>
      </w:r>
      <w:r>
        <w:rPr>
          <w:color w:val="010000"/>
        </w:rPr>
        <w:t>о</w:t>
      </w:r>
      <w:r>
        <w:rPr>
          <w:color w:val="010000"/>
        </w:rPr>
        <w:t>в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10000"/>
        </w:rPr>
        <w:t>е</w:t>
      </w:r>
      <w:r>
        <w:rPr>
          <w:color w:val="010000"/>
        </w:rPr>
        <w:t xml:space="preserve"> </w:t>
      </w:r>
      <w:r>
        <w:rPr>
          <w:color w:val="010000"/>
        </w:rPr>
        <w:t>Д</w:t>
      </w:r>
      <w:r>
        <w:rPr>
          <w:color w:val="000000"/>
        </w:rPr>
        <w:t>е</w:t>
      </w:r>
      <w:r>
        <w:rPr>
          <w:color w:val="010000"/>
        </w:rPr>
        <w:t>д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10000"/>
        </w:rPr>
        <w:t>о</w:t>
      </w:r>
      <w:r>
        <w:rPr>
          <w:color w:val="010000"/>
        </w:rPr>
        <w:t>р</w:t>
      </w:r>
      <w:r>
        <w:rPr>
          <w:color w:val="010000"/>
        </w:rPr>
        <w:t>о</w:t>
      </w:r>
      <w:r>
        <w:rPr>
          <w:color w:val="010000"/>
        </w:rPr>
        <w:t>з</w:t>
      </w:r>
      <w:r>
        <w:rPr>
          <w:color w:val="000000"/>
        </w:rPr>
        <w:t>!</w:t>
      </w:r>
      <w:r>
        <w:rPr>
          <w:color w:val="000000"/>
        </w:rPr>
        <w:t>О</w:t>
      </w:r>
      <w:r>
        <w:rPr>
          <w:color w:val="010000"/>
        </w:rPr>
        <w:t>н</w:t>
      </w:r>
      <w:r>
        <w:rPr>
          <w:color w:val="010000"/>
        </w:rPr>
        <w:t xml:space="preserve"> </w:t>
      </w:r>
      <w:r>
        <w:rPr>
          <w:color w:val="010000"/>
        </w:rPr>
        <w:t>м</w:t>
      </w:r>
      <w:r>
        <w:rPr>
          <w:color w:val="000000"/>
        </w:rPr>
        <w:t>н</w:t>
      </w:r>
      <w:r>
        <w:rPr>
          <w:color w:val="010000"/>
        </w:rPr>
        <w:t>е</w:t>
      </w:r>
      <w:r>
        <w:rPr>
          <w:color w:val="01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10000"/>
        </w:rPr>
        <w:t>з</w:t>
      </w:r>
      <w:r>
        <w:rPr>
          <w:color w:val="000000"/>
        </w:rPr>
        <w:t>а</w:t>
      </w:r>
      <w:r>
        <w:rPr>
          <w:color w:val="010000"/>
        </w:rPr>
        <w:t>л</w:t>
      </w:r>
      <w:r>
        <w:rPr>
          <w:color w:val="010000"/>
        </w:rPr>
        <w:t>:</w:t>
      </w:r>
      <w:r>
        <w:rPr>
          <w:color w:val="010000"/>
        </w:rPr>
        <w:t>-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10000"/>
        </w:rPr>
        <w:t>е</w:t>
      </w:r>
      <w:r>
        <w:rPr>
          <w:color w:val="000000"/>
        </w:rPr>
        <w:t>г</w:t>
      </w:r>
      <w:r>
        <w:rPr>
          <w:color w:val="01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1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ь</w:t>
      </w:r>
      <w:r>
        <w:rPr>
          <w:color w:val="010000"/>
        </w:rPr>
        <w:t>!</w:t>
      </w:r>
      <w:r>
        <w:rPr>
          <w:color w:val="010000"/>
        </w:rPr>
        <w:t xml:space="preserve"> </w:t>
      </w:r>
      <w:r>
        <w:rPr>
          <w:color w:val="000000"/>
        </w:rPr>
        <w:t>—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1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у</w:t>
      </w:r>
      <w:r>
        <w:rPr>
          <w:color w:val="010000"/>
        </w:rPr>
        <w:t>т</w:t>
      </w:r>
      <w:r>
        <w:rPr>
          <w:color w:val="010000"/>
        </w:rPr>
        <w:t xml:space="preserve"> </w:t>
      </w:r>
      <w:r>
        <w:rPr>
          <w:color w:val="000000"/>
        </w:rPr>
        <w:t>с</w:t>
      </w:r>
      <w:r>
        <w:rPr>
          <w:color w:val="010000"/>
        </w:rPr>
        <w:t>а</w:t>
      </w:r>
      <w:r>
        <w:rPr>
          <w:color w:val="000000"/>
        </w:rPr>
        <w:t>м</w:t>
      </w:r>
      <w:r>
        <w:rPr>
          <w:color w:val="010000"/>
        </w:rPr>
        <w:t>а</w:t>
      </w:r>
      <w:r>
        <w:rPr>
          <w:color w:val="000000"/>
        </w:rPr>
        <w:t>О</w:t>
      </w:r>
      <w:r>
        <w:rPr>
          <w:color w:val="010000"/>
        </w:rPr>
        <w:t>т</w:t>
      </w:r>
      <w:r>
        <w:rPr>
          <w:color w:val="010000"/>
        </w:rPr>
        <w:t>к</w:t>
      </w:r>
      <w:r>
        <w:rPr>
          <w:color w:val="010000"/>
        </w:rPr>
        <w:t>р</w:t>
      </w:r>
      <w:r>
        <w:rPr>
          <w:color w:val="000000"/>
        </w:rPr>
        <w:t>ы</w:t>
      </w:r>
      <w:r>
        <w:rPr>
          <w:color w:val="010000"/>
        </w:rPr>
        <w:t>л</w:t>
      </w:r>
      <w:r>
        <w:rPr>
          <w:color w:val="000000"/>
        </w:rPr>
        <w:t>а</w:t>
      </w:r>
      <w:r>
        <w:rPr>
          <w:color w:val="000000"/>
        </w:rPr>
        <w:t>с</w:t>
      </w:r>
      <w:r>
        <w:rPr>
          <w:color w:val="010000"/>
        </w:rPr>
        <w:t>ь</w:t>
      </w:r>
      <w:r>
        <w:rPr>
          <w:color w:val="000000"/>
        </w:rPr>
        <w:t xml:space="preserve"> </w:t>
      </w:r>
      <w:r>
        <w:rPr>
          <w:color w:val="010000"/>
        </w:rPr>
        <w:t>д</w:t>
      </w:r>
      <w:r>
        <w:rPr>
          <w:color w:val="010000"/>
        </w:rPr>
        <w:t>в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ь</w:t>
      </w:r>
      <w:r>
        <w:rPr>
          <w:color w:val="000000"/>
        </w:rPr>
        <w:t>,</w:t>
      </w:r>
      <w:r>
        <w:rPr>
          <w:color w:val="000000"/>
        </w:rPr>
        <w:t>И</w:t>
      </w:r>
      <w:r>
        <w:rPr>
          <w:color w:val="010000"/>
        </w:rPr>
        <w:t xml:space="preserve"> </w:t>
      </w:r>
      <w:r>
        <w:rPr>
          <w:color w:val="010000"/>
        </w:rPr>
        <w:t>в</w:t>
      </w:r>
      <w:r>
        <w:rPr>
          <w:color w:val="010000"/>
        </w:rPr>
        <w:t>д</w:t>
      </w:r>
      <w:r>
        <w:rPr>
          <w:color w:val="000000"/>
        </w:rPr>
        <w:t>р</w:t>
      </w:r>
      <w:r>
        <w:rPr>
          <w:color w:val="000000"/>
        </w:rPr>
        <w:t>у</w:t>
      </w:r>
      <w:r>
        <w:rPr>
          <w:color w:val="010000"/>
        </w:rPr>
        <w:t>г</w:t>
      </w:r>
      <w:r>
        <w:rPr>
          <w:color w:val="000000"/>
        </w:rPr>
        <w:t xml:space="preserve"> </w:t>
      </w:r>
      <w:r>
        <w:rPr>
          <w:color w:val="010000"/>
        </w:rPr>
        <w:t>я</w:t>
      </w:r>
      <w:r>
        <w:rPr>
          <w:color w:val="010000"/>
        </w:rPr>
        <w:t xml:space="preserve"> </w:t>
      </w:r>
      <w:r>
        <w:rPr>
          <w:color w:val="010000"/>
        </w:rPr>
        <w:t>в</w:t>
      </w:r>
      <w:r>
        <w:rPr>
          <w:color w:val="010000"/>
        </w:rPr>
        <w:t>и</w:t>
      </w:r>
      <w:r>
        <w:rPr>
          <w:color w:val="000000"/>
        </w:rPr>
        <w:t>ж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—</w:t>
      </w:r>
      <w:r>
        <w:rPr>
          <w:color w:val="000000"/>
        </w:rPr>
        <w:t>В</w:t>
      </w:r>
      <w:r>
        <w:rPr>
          <w:color w:val="010000"/>
        </w:rPr>
        <w:t>х</w:t>
      </w:r>
      <w:r>
        <w:rPr>
          <w:color w:val="000000"/>
        </w:rPr>
        <w:t>о</w:t>
      </w:r>
      <w:r>
        <w:rPr>
          <w:color w:val="000000"/>
        </w:rPr>
        <w:t>д</w:t>
      </w:r>
      <w:r>
        <w:rPr>
          <w:color w:val="010000"/>
        </w:rPr>
        <w:t>и</w:t>
      </w:r>
      <w:r>
        <w:rPr>
          <w:color w:val="000000"/>
        </w:rPr>
        <w:t>т</w:t>
      </w:r>
      <w:r>
        <w:rPr>
          <w:color w:val="010000"/>
        </w:rPr>
        <w:t xml:space="preserve"> </w:t>
      </w:r>
      <w:r>
        <w:rPr>
          <w:color w:val="010000"/>
        </w:rPr>
        <w:t>д</w:t>
      </w:r>
      <w:r>
        <w:rPr>
          <w:color w:val="010000"/>
        </w:rPr>
        <w:t>е</w:t>
      </w:r>
      <w:r>
        <w:rPr>
          <w:color w:val="000000"/>
        </w:rPr>
        <w:t>д</w:t>
      </w:r>
      <w:r>
        <w:rPr>
          <w:color w:val="000000"/>
        </w:rPr>
        <w:t>.</w:t>
      </w:r>
      <w:r>
        <w:rPr>
          <w:color w:val="000000"/>
        </w:rPr>
        <w:t>О</w:t>
      </w:r>
      <w:r>
        <w:rPr>
          <w:color w:val="000000"/>
        </w:rPr>
        <w:t>н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о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>й</w:t>
      </w:r>
      <w:r>
        <w:rPr>
          <w:color w:val="000000"/>
        </w:rPr>
        <w:t>,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у</w:t>
      </w:r>
      <w:r>
        <w:rPr>
          <w:color w:val="000000"/>
        </w:rPr>
        <w:t>л</w:t>
      </w:r>
      <w:r>
        <w:rPr>
          <w:color w:val="000000"/>
        </w:rPr>
        <w:t>у</w:t>
      </w:r>
      <w:r>
        <w:rPr>
          <w:color w:val="000000"/>
        </w:rPr>
        <w:t>п</w:t>
      </w:r>
      <w:r>
        <w:rPr>
          <w:color w:val="000000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,</w:t>
      </w:r>
      <w:r>
        <w:rPr>
          <w:color w:val="000000"/>
        </w:rPr>
        <w:t>Т</w:t>
      </w:r>
      <w:r>
        <w:rPr>
          <w:color w:val="000000"/>
        </w:rPr>
        <w:t>у</w:t>
      </w:r>
      <w:r>
        <w:rPr>
          <w:color w:val="000000"/>
        </w:rPr>
        <w:t>л</w:t>
      </w:r>
      <w:r>
        <w:rPr>
          <w:color w:val="000000"/>
        </w:rPr>
        <w:t>у</w:t>
      </w:r>
      <w:r>
        <w:rPr>
          <w:color w:val="000000"/>
        </w:rPr>
        <w:t>п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а</w:t>
      </w:r>
      <w:r>
        <w:rPr>
          <w:color w:val="000000"/>
        </w:rPr>
        <w:t>м</w:t>
      </w:r>
      <w:r>
        <w:rPr>
          <w:color w:val="000000"/>
        </w:rPr>
        <w:t>ы</w:t>
      </w:r>
      <w:r>
        <w:rPr>
          <w:color w:val="000000"/>
        </w:rPr>
        <w:t>х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>!</w:t>
      </w:r>
      <w:r>
        <w:rPr>
          <w:color w:val="000000"/>
        </w:rPr>
        <w:t>О</w:t>
      </w:r>
      <w:r>
        <w:rPr>
          <w:color w:val="000000"/>
        </w:rPr>
        <w:t>н</w:t>
      </w:r>
      <w:r>
        <w:rPr>
          <w:color w:val="000000"/>
        </w:rPr>
        <w:t xml:space="preserve"> </w:t>
      </w:r>
      <w:r>
        <w:rPr>
          <w:color w:val="000000"/>
        </w:rPr>
        <w:t>г</w:t>
      </w:r>
      <w:r>
        <w:rPr>
          <w:color w:val="000000"/>
        </w:rPr>
        <w:t>о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>р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>:</w:t>
      </w:r>
      <w:r>
        <w:rPr>
          <w:color w:val="000000"/>
        </w:rPr>
        <w:t>-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г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?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з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п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>?</w:t>
      </w:r>
      <w:r>
        <w:rPr>
          <w:color w:val="000000"/>
        </w:rPr>
        <w:t>С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ь</w:t>
      </w:r>
      <w:r>
        <w:rPr>
          <w:color w:val="000000"/>
        </w:rPr>
        <w:t>ш</w:t>
      </w:r>
      <w:r>
        <w:rPr>
          <w:color w:val="000000"/>
        </w:rPr>
        <w:t>и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б</w:t>
      </w:r>
      <w:r>
        <w:rPr>
          <w:color w:val="000000"/>
        </w:rPr>
        <w:t>р</w:t>
      </w:r>
      <w:r>
        <w:rPr>
          <w:color w:val="000000"/>
        </w:rPr>
        <w:t>я</w:t>
      </w:r>
      <w:r>
        <w:rPr>
          <w:color w:val="000000"/>
        </w:rPr>
        <w:t>н</w:t>
      </w:r>
      <w:r>
        <w:rPr>
          <w:color w:val="000000"/>
        </w:rPr>
        <w:t>ы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е</w:t>
      </w:r>
      <w:r>
        <w:rPr>
          <w:color w:val="000000"/>
        </w:rPr>
        <w:t>ш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>б</w:t>
      </w:r>
      <w:r>
        <w:rPr>
          <w:color w:val="000000"/>
        </w:rPr>
        <w:t>с</w:t>
      </w:r>
      <w:r>
        <w:rPr>
          <w:color w:val="000000"/>
        </w:rPr>
        <w:t>ы</w:t>
      </w:r>
      <w:r>
        <w:rPr>
          <w:color w:val="000000"/>
        </w:rPr>
        <w:t>п</w:t>
      </w:r>
      <w:r>
        <w:rPr>
          <w:color w:val="000000"/>
        </w:rPr>
        <w:t>а</w:t>
      </w:r>
      <w:r>
        <w:rPr>
          <w:color w:val="000000"/>
        </w:rPr>
        <w:t>н</w:t>
      </w:r>
      <w:r>
        <w:rPr>
          <w:color w:val="000000"/>
        </w:rPr>
        <w:t>н</w:t>
      </w:r>
      <w:r>
        <w:rPr>
          <w:color w:val="000000"/>
        </w:rPr>
        <w:t>ы</w:t>
      </w:r>
      <w:r>
        <w:rPr>
          <w:color w:val="000000"/>
        </w:rPr>
        <w:t>й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>ж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>,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у</w:t>
      </w:r>
      <w:r>
        <w:rPr>
          <w:color w:val="000000"/>
        </w:rPr>
        <w:t>ш</w:t>
      </w:r>
      <w:r>
        <w:rPr>
          <w:color w:val="000000"/>
        </w:rPr>
        <w:t>и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>й</w:t>
      </w:r>
      <w:r>
        <w:rPr>
          <w:color w:val="000000"/>
        </w:rPr>
        <w:t xml:space="preserve"> </w:t>
      </w:r>
      <w:r>
        <w:rPr>
          <w:color w:val="000000"/>
        </w:rPr>
        <w:t>ш</w:t>
      </w:r>
      <w:r>
        <w:rPr>
          <w:color w:val="000000"/>
        </w:rPr>
        <w:t>а</w:t>
      </w:r>
      <w:r>
        <w:rPr>
          <w:color w:val="000000"/>
        </w:rPr>
        <w:t>п</w:t>
      </w:r>
      <w:r>
        <w:rPr>
          <w:color w:val="000000"/>
        </w:rPr>
        <w:t>к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д</w:t>
      </w:r>
      <w:r>
        <w:rPr>
          <w:color w:val="000000"/>
        </w:rPr>
        <w:t>.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р</w:t>
      </w:r>
      <w:r>
        <w:rPr>
          <w:color w:val="000000"/>
        </w:rPr>
        <w:t>ш</w:t>
      </w:r>
      <w:r>
        <w:rPr>
          <w:color w:val="000000"/>
        </w:rPr>
        <w:t>и</w:t>
      </w:r>
      <w:r>
        <w:rPr>
          <w:color w:val="000000"/>
        </w:rPr>
        <w:t>й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д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й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>:</w:t>
      </w:r>
      <w:r>
        <w:rPr>
          <w:color w:val="000000"/>
        </w:rPr>
        <w:t>-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э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ш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о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>д</w:t>
      </w:r>
      <w:r>
        <w:rPr>
          <w:color w:val="000000"/>
        </w:rPr>
        <w:t>!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ы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и</w:t>
      </w:r>
      <w:r>
        <w:rPr>
          <w:color w:val="000000"/>
        </w:rPr>
        <w:t>ш</w:t>
      </w:r>
      <w:r>
        <w:rPr>
          <w:color w:val="000000"/>
        </w:rPr>
        <w:t>ь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с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х</w:t>
      </w:r>
      <w:r>
        <w:rPr>
          <w:color w:val="000000"/>
        </w:rPr>
        <w:t>о</w:t>
      </w:r>
      <w:r>
        <w:rPr>
          <w:color w:val="000000"/>
        </w:rPr>
        <w:t>ж</w:t>
      </w:r>
      <w:r>
        <w:rPr>
          <w:color w:val="000000"/>
        </w:rPr>
        <w:t>!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р</w:t>
      </w:r>
      <w:r>
        <w:rPr>
          <w:color w:val="000000"/>
        </w:rPr>
        <w:t>у</w:t>
      </w:r>
      <w:r>
        <w:rPr>
          <w:color w:val="000000"/>
        </w:rPr>
        <w:t>к</w:t>
      </w:r>
      <w:r>
        <w:rPr>
          <w:color w:val="000000"/>
        </w:rPr>
        <w:t>и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п</w:t>
      </w:r>
      <w:r>
        <w:rPr>
          <w:color w:val="000000"/>
        </w:rPr>
        <w:t>и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!</w:t>
      </w:r>
      <w:r>
        <w:rPr>
          <w:color w:val="000000"/>
        </w:rPr>
        <w:t xml:space="preserve"> </w:t>
      </w:r>
      <w:r>
        <w:rPr>
          <w:color w:val="000000"/>
        </w:rPr>
        <w:t>—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>т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ч</w:t>
      </w:r>
      <w:r>
        <w:rPr>
          <w:color w:val="000000"/>
        </w:rPr>
        <w:t>а</w:t>
      </w:r>
      <w:r>
        <w:rPr>
          <w:color w:val="000000"/>
        </w:rPr>
        <w:t>ю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ч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ж</w:t>
      </w:r>
      <w:r>
        <w:rPr>
          <w:color w:val="000000"/>
        </w:rPr>
        <w:t>!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ы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а</w:t>
      </w:r>
      <w:r>
        <w:rPr>
          <w:color w:val="000000"/>
        </w:rPr>
        <w:t>б</w:t>
      </w:r>
      <w:r>
        <w:rPr>
          <w:color w:val="000000"/>
        </w:rPr>
        <w:t>у</w:t>
      </w:r>
      <w:r>
        <w:rPr>
          <w:color w:val="000000"/>
        </w:rPr>
        <w:t>ш</w:t>
      </w:r>
      <w:r>
        <w:rPr>
          <w:color w:val="000000"/>
        </w:rPr>
        <w:t>к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х</w:t>
      </w:r>
      <w:r>
        <w:rPr>
          <w:color w:val="000000"/>
        </w:rPr>
        <w:t>о</w:t>
      </w:r>
      <w:r>
        <w:rPr>
          <w:color w:val="000000"/>
        </w:rPr>
        <w:t>ж</w:t>
      </w:r>
      <w:r>
        <w:rPr>
          <w:color w:val="000000"/>
        </w:rPr>
        <w:t>,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ы</w:t>
      </w:r>
      <w:r>
        <w:rPr>
          <w:color w:val="000000"/>
        </w:rPr>
        <w:t xml:space="preserve"> </w:t>
      </w:r>
      <w:r>
        <w:rPr>
          <w:color w:val="000000"/>
        </w:rPr>
        <w:t>ж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