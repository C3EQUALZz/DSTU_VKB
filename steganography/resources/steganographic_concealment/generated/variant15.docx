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9"/>
          <w:szCs w:val="29"/>
        </w:rPr>
        <w:t>А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8"/>
          <w:szCs w:val="28"/>
        </w:rPr>
        <w:t>б</w:t>
      </w:r>
      <w:r>
        <w:rPr>
          <w:sz w:val="29"/>
          <w:szCs w:val="29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9"/>
          <w:szCs w:val="29"/>
        </w:rPr>
        <w:t>б</w:t>
      </w:r>
      <w:r>
        <w:rPr>
          <w:sz w:val="29"/>
          <w:szCs w:val="29"/>
        </w:rPr>
        <w:t>а</w:t>
      </w:r>
      <w:r>
        <w:rPr>
          <w:sz w:val="29"/>
          <w:szCs w:val="29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8"/>
          <w:szCs w:val="28"/>
        </w:rPr>
        <w:t>б</w:t>
      </w:r>
      <w:r>
        <w:rPr>
          <w:sz w:val="29"/>
          <w:szCs w:val="29"/>
        </w:rPr>
        <w:t>а</w:t>
      </w:r>
      <w:r>
        <w:rPr>
          <w:sz w:val="28"/>
          <w:szCs w:val="28"/>
        </w:rPr>
        <w:t>,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9"/>
          <w:szCs w:val="29"/>
        </w:rPr>
        <w:t>б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з</w:t>
      </w:r>
      <w:r>
        <w:rPr>
          <w:sz w:val="29"/>
          <w:szCs w:val="29"/>
        </w:rPr>
        <w:t>а</w:t>
      </w:r>
      <w:r>
        <w:rPr>
          <w:sz w:val="29"/>
          <w:szCs w:val="29"/>
        </w:rPr>
        <w:t>ц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9"/>
          <w:szCs w:val="29"/>
        </w:rPr>
        <w:t>и</w:t>
      </w:r>
      <w:r>
        <w:rPr>
          <w:sz w:val="28"/>
          <w:szCs w:val="28"/>
        </w:rPr>
        <w:t>т</w:t>
      </w:r>
      <w:r>
        <w:rPr>
          <w:sz w:val="29"/>
          <w:szCs w:val="29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9"/>
          <w:szCs w:val="29"/>
        </w:rPr>
        <w:t>н</w:t>
      </w:r>
      <w:r>
        <w:rPr>
          <w:sz w:val="29"/>
          <w:szCs w:val="29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п</w:t>
      </w:r>
      <w:r>
        <w:rPr>
          <w:sz w:val="29"/>
          <w:szCs w:val="29"/>
        </w:rPr>
        <w:t>р</w:t>
      </w:r>
      <w:r>
        <w:rPr>
          <w:sz w:val="29"/>
          <w:szCs w:val="29"/>
        </w:rPr>
        <w:t>и</w:t>
      </w:r>
      <w:r>
        <w:rPr>
          <w:sz w:val="29"/>
          <w:szCs w:val="29"/>
        </w:rPr>
        <w:t>ш</w:t>
      </w:r>
      <w:r>
        <w:rPr>
          <w:sz w:val="29"/>
          <w:szCs w:val="29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ч</w:t>
      </w:r>
      <w:r>
        <w:rPr>
          <w:sz w:val="29"/>
          <w:szCs w:val="29"/>
        </w:rPr>
        <w:t>и</w:t>
      </w:r>
      <w:r>
        <w:rPr>
          <w:sz w:val="29"/>
          <w:szCs w:val="29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9"/>
          <w:szCs w:val="29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>Ч</w:t>
      </w:r>
      <w:r>
        <w:rPr>
          <w:sz w:val="29"/>
          <w:szCs w:val="29"/>
        </w:rPr>
        <w:t>т</w:t>
      </w:r>
      <w:r>
        <w:rPr>
          <w:sz w:val="28"/>
          <w:szCs w:val="28"/>
        </w:rPr>
        <w:t>о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з</w:t>
      </w:r>
      <w:r>
        <w:rPr>
          <w:sz w:val="29"/>
          <w:szCs w:val="29"/>
        </w:rPr>
        <w:t>и</w:t>
      </w:r>
      <w:r>
        <w:rPr>
          <w:sz w:val="29"/>
          <w:szCs w:val="29"/>
        </w:rPr>
        <w:t>м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к</w:t>
      </w:r>
      <w:r>
        <w:rPr>
          <w:sz w:val="28"/>
          <w:szCs w:val="28"/>
        </w:rPr>
        <w:t>о</w:t>
      </w:r>
      <w:r>
        <w:rPr>
          <w:sz w:val="29"/>
          <w:szCs w:val="29"/>
        </w:rPr>
        <w:t>н</w:t>
      </w:r>
      <w:r>
        <w:rPr>
          <w:sz w:val="28"/>
          <w:szCs w:val="28"/>
        </w:rPr>
        <w:t>е</w:t>
      </w:r>
      <w:r>
        <w:rPr>
          <w:sz w:val="29"/>
          <w:szCs w:val="29"/>
        </w:rPr>
        <w:t>ц</w:t>
      </w:r>
      <w:r>
        <w:rPr>
          <w:sz w:val="29"/>
          <w:szCs w:val="29"/>
        </w:rPr>
        <w:t>.</w:t>
      </w:r>
      <w:r>
        <w:rPr>
          <w:sz w:val="29"/>
          <w:szCs w:val="29"/>
        </w:rPr>
        <w:t>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9"/>
          <w:szCs w:val="29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9"/>
          <w:szCs w:val="29"/>
        </w:rPr>
        <w:t>ы</w:t>
      </w:r>
      <w:r>
        <w:rPr>
          <w:sz w:val="28"/>
          <w:szCs w:val="28"/>
        </w:rPr>
        <w:t>й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9"/>
          <w:szCs w:val="29"/>
        </w:rPr>
        <w:t>в</w:t>
      </w:r>
      <w:r>
        <w:rPr>
          <w:sz w:val="29"/>
          <w:szCs w:val="29"/>
        </w:rPr>
        <w:t>ы</w:t>
      </w:r>
      <w:r>
        <w:rPr>
          <w:sz w:val="29"/>
          <w:szCs w:val="29"/>
        </w:rPr>
        <w:t>й</w:t>
      </w:r>
      <w:r>
        <w:rPr>
          <w:sz w:val="28"/>
          <w:szCs w:val="28"/>
        </w:rPr>
        <w:t>З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9"/>
          <w:szCs w:val="29"/>
        </w:rPr>
        <w:t>в</w:t>
      </w:r>
      <w:r>
        <w:rPr>
          <w:sz w:val="29"/>
          <w:szCs w:val="29"/>
        </w:rPr>
        <w:t>и</w:t>
      </w:r>
      <w:r>
        <w:rPr>
          <w:sz w:val="29"/>
          <w:szCs w:val="29"/>
        </w:rPr>
        <w:t>с</w:t>
      </w:r>
      <w:r>
        <w:rPr>
          <w:sz w:val="28"/>
          <w:szCs w:val="28"/>
        </w:rPr>
        <w:t>т</w:t>
      </w:r>
      <w:r>
        <w:rPr>
          <w:sz w:val="29"/>
          <w:szCs w:val="29"/>
        </w:rPr>
        <w:t>е</w:t>
      </w:r>
      <w:r>
        <w:rPr>
          <w:sz w:val="29"/>
          <w:szCs w:val="29"/>
        </w:rPr>
        <w:t>л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9"/>
          <w:szCs w:val="29"/>
        </w:rPr>
        <w:t>е</w:t>
      </w:r>
      <w:r>
        <w:rPr>
          <w:sz w:val="29"/>
          <w:szCs w:val="29"/>
        </w:rPr>
        <w:t>ц</w:t>
      </w:r>
      <w:r>
        <w:rPr>
          <w:sz w:val="29"/>
          <w:szCs w:val="29"/>
        </w:rPr>
        <w:t>.</w:t>
      </w:r>
      <w:r>
        <w:rPr>
          <w:sz w:val="28"/>
          <w:szCs w:val="28"/>
        </w:rPr>
        <w:t>З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9"/>
          <w:szCs w:val="29"/>
        </w:rPr>
        <w:t>в</w:t>
      </w:r>
      <w:r>
        <w:rPr>
          <w:sz w:val="29"/>
          <w:szCs w:val="29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9"/>
          <w:szCs w:val="29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>к</w:t>
      </w:r>
      <w:r>
        <w:rPr>
          <w:sz w:val="28"/>
          <w:szCs w:val="28"/>
        </w:rPr>
        <w:t>в</w:t>
      </w:r>
      <w:r>
        <w:rPr>
          <w:sz w:val="29"/>
          <w:szCs w:val="29"/>
        </w:rPr>
        <w:t>о</w:t>
      </w:r>
      <w:r>
        <w:rPr>
          <w:sz w:val="28"/>
          <w:szCs w:val="28"/>
        </w:rPr>
        <w:t>р</w:t>
      </w:r>
      <w:r>
        <w:rPr>
          <w:sz w:val="29"/>
          <w:szCs w:val="29"/>
        </w:rPr>
        <w:t>е</w:t>
      </w:r>
      <w:r>
        <w:rPr>
          <w:sz w:val="29"/>
          <w:szCs w:val="29"/>
        </w:rPr>
        <w:t>ч</w:t>
      </w:r>
      <w:r>
        <w:rPr>
          <w:sz w:val="28"/>
          <w:szCs w:val="28"/>
        </w:rPr>
        <w:t>н</w:t>
      </w:r>
      <w:r>
        <w:rPr>
          <w:sz w:val="29"/>
          <w:szCs w:val="29"/>
        </w:rPr>
        <w:t>е</w:t>
      </w:r>
      <w:r>
        <w:rPr>
          <w:sz w:val="29"/>
          <w:szCs w:val="29"/>
        </w:rPr>
        <w:t>:</w:t>
      </w:r>
      <w:r>
        <w:rPr>
          <w:sz w:val="28"/>
          <w:szCs w:val="28"/>
        </w:rPr>
        <w:t>Н</w:t>
      </w:r>
      <w:r>
        <w:rPr>
          <w:sz w:val="29"/>
          <w:szCs w:val="29"/>
        </w:rPr>
        <w:t>у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т</w:t>
      </w:r>
      <w:r>
        <w:rPr>
          <w:sz w:val="28"/>
          <w:szCs w:val="28"/>
        </w:rPr>
        <w:t>е</w:t>
      </w:r>
      <w:r>
        <w:rPr>
          <w:sz w:val="29"/>
          <w:szCs w:val="29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9"/>
          <w:szCs w:val="29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д</w:t>
      </w:r>
      <w:r>
        <w:rPr>
          <w:sz w:val="29"/>
          <w:szCs w:val="29"/>
        </w:rPr>
        <w:t>е</w:t>
      </w:r>
      <w:r>
        <w:rPr>
          <w:sz w:val="28"/>
          <w:szCs w:val="28"/>
        </w:rPr>
        <w:t>ш</w:t>
      </w:r>
      <w:r>
        <w:rPr>
          <w:sz w:val="29"/>
          <w:szCs w:val="29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9"/>
          <w:szCs w:val="29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9"/>
          <w:szCs w:val="29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9"/>
          <w:szCs w:val="29"/>
        </w:rPr>
        <w:t>е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9"/>
          <w:szCs w:val="29"/>
        </w:rPr>
        <w:t>,</w:t>
      </w:r>
      <w:r>
        <w:rPr>
          <w:sz w:val="28"/>
          <w:szCs w:val="28"/>
        </w:rPr>
        <w:t>С</w:t>
      </w:r>
      <w:r>
        <w:rPr>
          <w:sz w:val="29"/>
          <w:szCs w:val="29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9"/>
          <w:szCs w:val="29"/>
        </w:rPr>
        <w:t>н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9"/>
          <w:szCs w:val="29"/>
        </w:rPr>
        <w:t>и</w:t>
      </w:r>
      <w:r>
        <w:rPr>
          <w:sz w:val="29"/>
          <w:szCs w:val="29"/>
        </w:rPr>
        <w:t>с</w:t>
      </w:r>
      <w:r>
        <w:rPr>
          <w:sz w:val="29"/>
          <w:szCs w:val="29"/>
        </w:rPr>
        <w:t>т</w:t>
      </w:r>
      <w:r>
        <w:rPr>
          <w:sz w:val="28"/>
          <w:szCs w:val="28"/>
        </w:rPr>
        <w:t>.</w:t>
      </w:r>
      <w:r>
        <w:rPr>
          <w:sz w:val="29"/>
          <w:szCs w:val="29"/>
        </w:rPr>
        <w:t>В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9"/>
          <w:szCs w:val="29"/>
        </w:rPr>
        <w:t>,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9"/>
          <w:szCs w:val="29"/>
        </w:rPr>
        <w:t>е</w:t>
      </w:r>
      <w:r>
        <w:rPr>
          <w:sz w:val="28"/>
          <w:szCs w:val="28"/>
        </w:rPr>
        <w:t>р</w:t>
      </w:r>
      <w:r>
        <w:rPr>
          <w:sz w:val="29"/>
          <w:szCs w:val="29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9"/>
          <w:szCs w:val="29"/>
        </w:rPr>
        <w:t>П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д</w:t>
      </w:r>
      <w:r>
        <w:rPr>
          <w:sz w:val="28"/>
          <w:szCs w:val="28"/>
        </w:rPr>
        <w:t>о</w:t>
      </w:r>
      <w:r>
        <w:rPr>
          <w:sz w:val="29"/>
          <w:szCs w:val="29"/>
        </w:rPr>
        <w:t>р</w:t>
      </w:r>
      <w:r>
        <w:rPr>
          <w:sz w:val="29"/>
          <w:szCs w:val="29"/>
        </w:rPr>
        <w:t>о</w:t>
      </w:r>
      <w:r>
        <w:rPr>
          <w:sz w:val="29"/>
          <w:szCs w:val="29"/>
        </w:rPr>
        <w:t>г</w:t>
      </w:r>
      <w:r>
        <w:rPr>
          <w:sz w:val="29"/>
          <w:szCs w:val="29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9"/>
          <w:szCs w:val="29"/>
        </w:rPr>
        <w:t>т</w:t>
      </w:r>
      <w:r>
        <w:rPr>
          <w:sz w:val="29"/>
          <w:szCs w:val="29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!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у</w:t>
      </w:r>
      <w:r>
        <w:rPr>
          <w:sz w:val="28"/>
          <w:szCs w:val="28"/>
        </w:rPr>
        <w:t>б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