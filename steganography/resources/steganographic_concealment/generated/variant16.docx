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pacing w:val="2"/>
        </w:rPr>
        <w:t>С</w:t>
      </w:r>
      <w:r>
        <w:rPr>
          <w:spacing w:val="2"/>
        </w:rPr>
        <w:t>к</w:t>
      </w:r>
      <w:r>
        <w:rPr>
          <w:spacing w:val="2"/>
        </w:rPr>
        <w:t>в</w:t>
      </w:r>
      <w:r>
        <w:rPr>
          <w:spacing w:val="0"/>
        </w:rPr>
        <w:t>о</w:t>
      </w:r>
      <w:r>
        <w:rPr>
          <w:spacing w:val="2"/>
        </w:rPr>
        <w:t>р</w:t>
      </w:r>
      <w:r>
        <w:rPr>
          <w:spacing w:val="2"/>
        </w:rPr>
        <w:t>ц</w:t>
      </w:r>
      <w:r>
        <w:rPr>
          <w:spacing w:val="2"/>
        </w:rPr>
        <w:t>ы</w:t>
      </w:r>
      <w:r>
        <w:rPr>
          <w:spacing w:val="2"/>
        </w:rPr>
        <w:t xml:space="preserve"> </w:t>
      </w:r>
      <w:r>
        <w:rPr>
          <w:spacing w:val="2"/>
        </w:rPr>
        <w:t>п</w:t>
      </w:r>
      <w:r>
        <w:rPr>
          <w:spacing w:val="2"/>
        </w:rPr>
        <w:t>р</w:t>
      </w:r>
      <w:r>
        <w:rPr>
          <w:spacing w:val="0"/>
        </w:rPr>
        <w:t>и</w:t>
      </w:r>
      <w:r>
        <w:rPr>
          <w:spacing w:val="0"/>
        </w:rPr>
        <w:t>л</w:t>
      </w:r>
      <w:r>
        <w:rPr>
          <w:spacing w:val="0"/>
        </w:rPr>
        <w:t>е</w:t>
      </w:r>
      <w:r>
        <w:rPr>
          <w:spacing w:val="0"/>
        </w:rPr>
        <w:t>т</w:t>
      </w:r>
      <w:r>
        <w:rPr>
          <w:spacing w:val="2"/>
        </w:rPr>
        <w:t>е</w:t>
      </w:r>
      <w:r>
        <w:rPr>
          <w:spacing w:val="0"/>
        </w:rPr>
        <w:t>л</w:t>
      </w:r>
      <w:r>
        <w:rPr>
          <w:spacing w:val="0"/>
        </w:rPr>
        <w:t>и</w:t>
      </w:r>
      <w:r>
        <w:rPr>
          <w:spacing w:val="0"/>
        </w:rPr>
        <w:t>Ж</w:t>
      </w:r>
      <w:r>
        <w:rPr>
          <w:spacing w:val="2"/>
        </w:rPr>
        <w:t>д</w:t>
      </w:r>
      <w:r>
        <w:rPr>
          <w:spacing w:val="0"/>
        </w:rPr>
        <w:t>е</w:t>
      </w:r>
      <w:r>
        <w:rPr>
          <w:spacing w:val="0"/>
        </w:rPr>
        <w:t>т</w:t>
      </w:r>
      <w:r>
        <w:rPr>
          <w:spacing w:val="0"/>
        </w:rPr>
        <w:t xml:space="preserve"> </w:t>
      </w:r>
      <w:r>
        <w:rPr>
          <w:spacing w:val="0"/>
        </w:rPr>
        <w:t>г</w:t>
      </w:r>
      <w:r>
        <w:rPr>
          <w:spacing w:val="0"/>
        </w:rPr>
        <w:t>о</w:t>
      </w:r>
      <w:r>
        <w:rPr>
          <w:spacing w:val="2"/>
        </w:rPr>
        <w:t>с</w:t>
      </w:r>
      <w:r>
        <w:rPr>
          <w:spacing w:val="2"/>
        </w:rPr>
        <w:t>т</w:t>
      </w:r>
      <w:r>
        <w:rPr>
          <w:spacing w:val="0"/>
        </w:rPr>
        <w:t>е</w:t>
      </w:r>
      <w:r>
        <w:rPr>
          <w:spacing w:val="0"/>
        </w:rPr>
        <w:t>й</w:t>
      </w:r>
      <w:r>
        <w:rPr>
          <w:spacing w:val="2"/>
        </w:rPr>
        <w:t xml:space="preserve"> </w:t>
      </w:r>
      <w:r>
        <w:rPr>
          <w:spacing w:val="2"/>
        </w:rPr>
        <w:t>в</w:t>
      </w:r>
      <w:r>
        <w:rPr>
          <w:spacing w:val="2"/>
        </w:rPr>
        <w:t>ы</w:t>
      </w:r>
      <w:r>
        <w:rPr>
          <w:spacing w:val="2"/>
        </w:rPr>
        <w:t>с</w:t>
      </w:r>
      <w:r>
        <w:rPr>
          <w:spacing w:val="2"/>
        </w:rPr>
        <w:t>о</w:t>
      </w:r>
      <w:r>
        <w:rPr>
          <w:spacing w:val="2"/>
        </w:rPr>
        <w:t>к</w:t>
      </w:r>
      <w:r>
        <w:rPr>
          <w:spacing w:val="0"/>
        </w:rPr>
        <w:t>и</w:t>
      </w:r>
      <w:r>
        <w:rPr>
          <w:spacing w:val="0"/>
        </w:rPr>
        <w:t>й</w:t>
      </w:r>
      <w:r>
        <w:rPr>
          <w:spacing w:val="0"/>
        </w:rPr>
        <w:t xml:space="preserve"> </w:t>
      </w:r>
      <w:r>
        <w:rPr>
          <w:spacing w:val="0"/>
        </w:rPr>
        <w:t>к</w:t>
      </w:r>
      <w:r>
        <w:rPr>
          <w:spacing w:val="2"/>
        </w:rPr>
        <w:t>л</w:t>
      </w:r>
      <w:r>
        <w:rPr>
          <w:spacing w:val="0"/>
        </w:rPr>
        <w:t>е</w:t>
      </w:r>
      <w:r>
        <w:rPr>
          <w:spacing w:val="2"/>
        </w:rPr>
        <w:t>н</w:t>
      </w:r>
      <w:r>
        <w:rPr>
          <w:spacing w:val="2"/>
        </w:rPr>
        <w:t xml:space="preserve"> </w:t>
      </w:r>
      <w:r>
        <w:rPr>
          <w:spacing w:val="0"/>
        </w:rPr>
        <w:t>—</w:t>
      </w:r>
      <w:r>
        <w:rPr>
          <w:spacing w:val="2"/>
        </w:rPr>
        <w:t>Д</w:t>
      </w:r>
      <w:r>
        <w:rPr>
          <w:spacing w:val="2"/>
        </w:rPr>
        <w:t>о</w:t>
      </w:r>
      <w:r>
        <w:rPr>
          <w:spacing w:val="0"/>
        </w:rPr>
        <w:t>м</w:t>
      </w:r>
      <w:r>
        <w:rPr>
          <w:spacing w:val="0"/>
        </w:rPr>
        <w:t xml:space="preserve"> </w:t>
      </w:r>
      <w:r>
        <w:rPr>
          <w:spacing w:val="2"/>
        </w:rPr>
        <w:t>н</w:t>
      </w:r>
      <w:r>
        <w:rPr>
          <w:spacing w:val="2"/>
        </w:rPr>
        <w:t>а</w:t>
      </w:r>
      <w:r>
        <w:rPr>
          <w:spacing w:val="2"/>
        </w:rPr>
        <w:t xml:space="preserve"> </w:t>
      </w:r>
      <w:r>
        <w:rPr>
          <w:spacing w:val="0"/>
        </w:rPr>
        <w:t>в</w:t>
      </w:r>
      <w:r>
        <w:rPr>
          <w:spacing w:val="2"/>
        </w:rPr>
        <w:t>е</w:t>
      </w:r>
      <w:r>
        <w:rPr>
          <w:spacing w:val="2"/>
        </w:rPr>
        <w:t>т</w:t>
      </w:r>
      <w:r>
        <w:rPr>
          <w:spacing w:val="2"/>
        </w:rPr>
        <w:t>к</w:t>
      </w:r>
      <w:r>
        <w:rPr>
          <w:spacing w:val="2"/>
        </w:rPr>
        <w:t>е</w:t>
      </w:r>
      <w:r>
        <w:rPr>
          <w:spacing w:val="0"/>
        </w:rPr>
        <w:t xml:space="preserve"> </w:t>
      </w:r>
      <w:r>
        <w:rPr>
          <w:spacing w:val="2"/>
        </w:rPr>
        <w:t>у</w:t>
      </w:r>
      <w:r>
        <w:rPr>
          <w:spacing w:val="2"/>
        </w:rPr>
        <w:t>к</w:t>
      </w:r>
      <w:r>
        <w:rPr>
          <w:spacing w:val="0"/>
        </w:rPr>
        <w:t>р</w:t>
      </w:r>
      <w:r>
        <w:rPr>
          <w:spacing w:val="0"/>
        </w:rPr>
        <w:t>е</w:t>
      </w:r>
      <w:r>
        <w:rPr>
          <w:spacing w:val="0"/>
        </w:rPr>
        <w:t>п</w:t>
      </w:r>
      <w:r>
        <w:rPr>
          <w:spacing w:val="0"/>
        </w:rPr>
        <w:t>л</w:t>
      </w:r>
      <w:r>
        <w:rPr>
          <w:spacing w:val="0"/>
        </w:rPr>
        <w:t>е</w:t>
      </w:r>
      <w:r>
        <w:rPr>
          <w:spacing w:val="2"/>
        </w:rPr>
        <w:t>н</w:t>
      </w:r>
      <w:r>
        <w:rPr>
          <w:spacing w:val="2"/>
        </w:rPr>
        <w:t>.</w:t>
      </w:r>
      <w:r>
        <w:rPr>
          <w:spacing w:val="2"/>
        </w:rPr>
        <w:t>К</w:t>
      </w:r>
      <w:r>
        <w:rPr>
          <w:spacing w:val="0"/>
        </w:rPr>
        <w:t>р</w:t>
      </w:r>
      <w:r>
        <w:rPr>
          <w:spacing w:val="2"/>
        </w:rPr>
        <w:t>а</w:t>
      </w:r>
      <w:r>
        <w:rPr>
          <w:spacing w:val="0"/>
        </w:rPr>
        <w:t>с</w:t>
      </w:r>
      <w:r>
        <w:rPr>
          <w:spacing w:val="0"/>
        </w:rPr>
        <w:t>к</w:t>
      </w:r>
      <w:r>
        <w:rPr>
          <w:spacing w:val="0"/>
        </w:rPr>
        <w:t>о</w:t>
      </w:r>
      <w:r>
        <w:rPr>
          <w:spacing w:val="2"/>
        </w:rPr>
        <w:t>й</w:t>
      </w:r>
      <w:r>
        <w:rPr>
          <w:spacing w:val="2"/>
        </w:rPr>
        <w:t xml:space="preserve"> </w:t>
      </w:r>
      <w:r>
        <w:rPr>
          <w:spacing w:val="2"/>
        </w:rPr>
        <w:t>в</w:t>
      </w:r>
      <w:r>
        <w:rPr>
          <w:spacing w:val="0"/>
        </w:rPr>
        <w:t>ы</w:t>
      </w:r>
      <w:r>
        <w:rPr>
          <w:spacing w:val="0"/>
        </w:rPr>
        <w:t>к</w:t>
      </w:r>
      <w:r>
        <w:rPr>
          <w:spacing w:val="2"/>
        </w:rPr>
        <w:t>р</w:t>
      </w:r>
      <w:r>
        <w:rPr>
          <w:spacing w:val="0"/>
        </w:rPr>
        <w:t>а</w:t>
      </w:r>
      <w:r>
        <w:rPr>
          <w:spacing w:val="0"/>
        </w:rPr>
        <w:t>ш</w:t>
      </w:r>
      <w:r>
        <w:rPr>
          <w:spacing w:val="0"/>
        </w:rPr>
        <w:t>е</w:t>
      </w:r>
      <w:r>
        <w:rPr>
          <w:spacing w:val="0"/>
        </w:rPr>
        <w:t>н</w:t>
      </w:r>
      <w:r>
        <w:rPr>
          <w:spacing w:val="0"/>
        </w:rPr>
        <w:t>а</w:t>
      </w:r>
      <w:r>
        <w:rPr>
          <w:spacing w:val="2"/>
        </w:rPr>
        <w:t xml:space="preserve"> </w:t>
      </w:r>
      <w:r>
        <w:rPr>
          <w:spacing w:val="0"/>
        </w:rPr>
        <w:t>к</w:t>
      </w:r>
      <w:r>
        <w:rPr>
          <w:spacing w:val="0"/>
        </w:rPr>
        <w:t>р</w:t>
      </w:r>
      <w:r>
        <w:rPr>
          <w:spacing w:val="0"/>
        </w:rPr>
        <w:t>ы</w:t>
      </w:r>
      <w:r>
        <w:rPr>
          <w:spacing w:val="0"/>
        </w:rPr>
        <w:t>ш</w:t>
      </w:r>
      <w:r>
        <w:rPr>
          <w:spacing w:val="0"/>
        </w:rPr>
        <w:t>а</w:t>
      </w:r>
      <w:r>
        <w:rPr>
          <w:spacing w:val="2"/>
        </w:rPr>
        <w:t>,</w:t>
      </w:r>
      <w:r>
        <w:rPr>
          <w:spacing w:val="2"/>
        </w:rPr>
        <w:t>Е</w:t>
      </w:r>
      <w:r>
        <w:rPr>
          <w:spacing w:val="0"/>
        </w:rPr>
        <w:t>с</w:t>
      </w:r>
      <w:r>
        <w:rPr>
          <w:spacing w:val="0"/>
        </w:rPr>
        <w:t>т</w:t>
      </w:r>
      <w:r>
        <w:rPr>
          <w:spacing w:val="2"/>
        </w:rPr>
        <w:t>ь</w:t>
      </w:r>
      <w:r>
        <w:rPr>
          <w:spacing w:val="2"/>
        </w:rPr>
        <w:t xml:space="preserve"> </w:t>
      </w:r>
      <w:r>
        <w:rPr>
          <w:spacing w:val="2"/>
        </w:rPr>
        <w:t>к</w:t>
      </w:r>
      <w:r>
        <w:rPr>
          <w:spacing w:val="0"/>
        </w:rPr>
        <w:t>р</w:t>
      </w:r>
      <w:r>
        <w:rPr>
          <w:spacing w:val="2"/>
        </w:rPr>
        <w:t>ы</w:t>
      </w:r>
      <w:r>
        <w:rPr>
          <w:spacing w:val="2"/>
        </w:rPr>
        <w:t>л</w:t>
      </w:r>
      <w:r>
        <w:rPr>
          <w:spacing w:val="0"/>
        </w:rPr>
        <w:t>е</w:t>
      </w:r>
      <w:r>
        <w:rPr>
          <w:spacing w:val="0"/>
        </w:rPr>
        <w:t>ч</w:t>
      </w:r>
      <w:r>
        <w:rPr>
          <w:spacing w:val="0"/>
        </w:rPr>
        <w:t>к</w:t>
      </w:r>
      <w:r>
        <w:rPr>
          <w:spacing w:val="2"/>
        </w:rPr>
        <w:t>о</w:t>
      </w:r>
      <w:r>
        <w:rPr>
          <w:spacing w:val="0"/>
        </w:rPr>
        <w:t xml:space="preserve"> </w:t>
      </w:r>
      <w:r>
        <w:rPr>
          <w:spacing w:val="2"/>
        </w:rPr>
        <w:t>д</w:t>
      </w:r>
      <w:r>
        <w:rPr>
          <w:spacing w:val="0"/>
        </w:rPr>
        <w:t>л</w:t>
      </w:r>
      <w:r>
        <w:rPr>
          <w:spacing w:val="0"/>
        </w:rPr>
        <w:t>я</w:t>
      </w:r>
      <w:r>
        <w:rPr>
          <w:spacing w:val="2"/>
        </w:rPr>
        <w:t xml:space="preserve"> </w:t>
      </w:r>
      <w:r>
        <w:rPr>
          <w:spacing w:val="0"/>
        </w:rPr>
        <w:t>п</w:t>
      </w:r>
      <w:r>
        <w:rPr>
          <w:spacing w:val="0"/>
        </w:rPr>
        <w:t>е</w:t>
      </w:r>
      <w:r>
        <w:rPr>
          <w:spacing w:val="0"/>
        </w:rPr>
        <w:t>в</w:t>
      </w:r>
      <w:r>
        <w:rPr>
          <w:spacing w:val="0"/>
        </w:rPr>
        <w:t>ц</w:t>
      </w:r>
      <w:r>
        <w:rPr>
          <w:spacing w:val="0"/>
        </w:rPr>
        <w:t>о</w:t>
      </w:r>
      <w:r>
        <w:rPr>
          <w:spacing w:val="2"/>
        </w:rPr>
        <w:t>в</w:t>
      </w:r>
      <w:r>
        <w:rPr>
          <w:spacing w:val="2"/>
        </w:rPr>
        <w:t>…</w:t>
      </w:r>
      <w:r>
        <w:rPr>
          <w:spacing w:val="0"/>
        </w:rPr>
        <w:t>В</w:t>
      </w:r>
      <w:r>
        <w:rPr>
          <w:spacing w:val="2"/>
        </w:rPr>
        <w:t xml:space="preserve"> </w:t>
      </w:r>
      <w:r>
        <w:rPr>
          <w:spacing w:val="0"/>
        </w:rPr>
        <w:t>с</w:t>
      </w:r>
      <w:r>
        <w:rPr>
          <w:spacing w:val="0"/>
        </w:rPr>
        <w:t>и</w:t>
      </w:r>
      <w:r>
        <w:rPr>
          <w:spacing w:val="2"/>
        </w:rPr>
        <w:t>н</w:t>
      </w:r>
      <w:r>
        <w:rPr>
          <w:spacing w:val="2"/>
        </w:rPr>
        <w:t>е</w:t>
      </w:r>
      <w:r>
        <w:rPr>
          <w:spacing w:val="2"/>
        </w:rPr>
        <w:t>м</w:t>
      </w:r>
      <w:r>
        <w:rPr>
          <w:spacing w:val="2"/>
        </w:rPr>
        <w:t xml:space="preserve"> </w:t>
      </w:r>
      <w:r>
        <w:rPr>
          <w:spacing w:val="0"/>
        </w:rPr>
        <w:t>н</w:t>
      </w:r>
      <w:r>
        <w:rPr>
          <w:spacing w:val="2"/>
        </w:rPr>
        <w:t>е</w:t>
      </w:r>
      <w:r>
        <w:rPr>
          <w:spacing w:val="0"/>
        </w:rPr>
        <w:t>б</w:t>
      </w:r>
      <w:r>
        <w:rPr>
          <w:spacing w:val="0"/>
        </w:rPr>
        <w:t>е</w:t>
      </w:r>
      <w:r>
        <w:rPr>
          <w:spacing w:val="0"/>
        </w:rPr>
        <w:t xml:space="preserve"> </w:t>
      </w:r>
      <w:r>
        <w:rPr>
          <w:spacing w:val="0"/>
        </w:rPr>
        <w:t>щ</w:t>
      </w:r>
      <w:r>
        <w:rPr>
          <w:spacing w:val="2"/>
        </w:rPr>
        <w:t>е</w:t>
      </w:r>
      <w:r>
        <w:rPr>
          <w:spacing w:val="2"/>
        </w:rPr>
        <w:t>б</w:t>
      </w:r>
      <w:r>
        <w:rPr>
          <w:spacing w:val="0"/>
        </w:rPr>
        <w:t>е</w:t>
      </w:r>
      <w:r>
        <w:rPr>
          <w:spacing w:val="0"/>
        </w:rPr>
        <w:t>т</w:t>
      </w:r>
      <w:r>
        <w:rPr>
          <w:spacing w:val="2"/>
        </w:rPr>
        <w:t xml:space="preserve"> </w:t>
      </w:r>
      <w:r>
        <w:rPr>
          <w:spacing w:val="2"/>
        </w:rPr>
        <w:t>с</w:t>
      </w:r>
      <w:r>
        <w:rPr>
          <w:spacing w:val="2"/>
        </w:rPr>
        <w:t>л</w:t>
      </w:r>
      <w:r>
        <w:rPr>
          <w:spacing w:val="2"/>
        </w:rPr>
        <w:t>ы</w:t>
      </w:r>
      <w:r>
        <w:rPr>
          <w:spacing w:val="2"/>
        </w:rPr>
        <w:t>ш</w:t>
      </w:r>
      <w:r>
        <w:rPr>
          <w:spacing w:val="2"/>
        </w:rPr>
        <w:t>е</w:t>
      </w:r>
      <w:r>
        <w:rPr>
          <w:spacing w:val="0"/>
        </w:rPr>
        <w:t>н</w:t>
      </w:r>
      <w:r>
        <w:rPr>
          <w:spacing w:val="2"/>
        </w:rPr>
        <w:t>К</w:t>
      </w:r>
      <w:r>
        <w:rPr>
          <w:spacing w:val="0"/>
        </w:rPr>
        <w:t xml:space="preserve"> </w:t>
      </w:r>
      <w:r>
        <w:rPr>
          <w:spacing w:val="0"/>
        </w:rPr>
        <w:t>н</w:t>
      </w:r>
      <w:r>
        <w:rPr>
          <w:spacing w:val="2"/>
        </w:rPr>
        <w:t>а</w:t>
      </w:r>
      <w:r>
        <w:rPr>
          <w:spacing w:val="0"/>
        </w:rPr>
        <w:t>м</w:t>
      </w:r>
      <w:r>
        <w:rPr>
          <w:spacing w:val="2"/>
        </w:rPr>
        <w:t xml:space="preserve"> </w:t>
      </w:r>
      <w:r>
        <w:rPr>
          <w:spacing w:val="2"/>
        </w:rPr>
        <w:t>л</w:t>
      </w:r>
      <w:r>
        <w:rPr>
          <w:spacing w:val="0"/>
        </w:rPr>
        <w:t>е</w:t>
      </w:r>
      <w:r>
        <w:rPr>
          <w:spacing w:val="2"/>
        </w:rPr>
        <w:t>т</w:t>
      </w:r>
      <w:r>
        <w:rPr>
          <w:spacing w:val="0"/>
        </w:rPr>
        <w:t>и</w:t>
      </w:r>
      <w:r>
        <w:rPr>
          <w:spacing w:val="0"/>
        </w:rPr>
        <w:t>т</w:t>
      </w:r>
      <w:r>
        <w:rPr>
          <w:spacing w:val="0"/>
        </w:rPr>
        <w:t xml:space="preserve"> </w:t>
      </w:r>
      <w:r>
        <w:rPr>
          <w:spacing w:val="2"/>
        </w:rPr>
        <w:t>с</w:t>
      </w:r>
      <w:r>
        <w:rPr>
          <w:spacing w:val="2"/>
        </w:rPr>
        <w:t>е</w:t>
      </w:r>
      <w:r>
        <w:rPr>
          <w:spacing w:val="2"/>
        </w:rPr>
        <w:t>м</w:t>
      </w:r>
      <w:r>
        <w:rPr>
          <w:spacing w:val="0"/>
        </w:rPr>
        <w:t>ь</w:t>
      </w:r>
      <w:r>
        <w:rPr>
          <w:spacing w:val="2"/>
        </w:rPr>
        <w:t>я</w:t>
      </w:r>
      <w:r>
        <w:rPr>
          <w:spacing w:val="0"/>
        </w:rPr>
        <w:t xml:space="preserve"> </w:t>
      </w:r>
      <w:r>
        <w:rPr>
          <w:spacing w:val="2"/>
        </w:rPr>
        <w:t>с</w:t>
      </w:r>
      <w:r>
        <w:rPr>
          <w:spacing w:val="0"/>
        </w:rPr>
        <w:t>к</w:t>
      </w:r>
      <w:r>
        <w:rPr>
          <w:spacing w:val="0"/>
        </w:rPr>
        <w:t>в</w:t>
      </w:r>
      <w:r>
        <w:rPr>
          <w:spacing w:val="0"/>
        </w:rPr>
        <w:t>о</w:t>
      </w:r>
      <w:r>
        <w:rPr>
          <w:spacing w:val="0"/>
        </w:rPr>
        <w:t>р</w:t>
      </w:r>
      <w:r>
        <w:rPr>
          <w:spacing w:val="2"/>
        </w:rPr>
        <w:t>ц</w:t>
      </w:r>
      <w:r>
        <w:rPr>
          <w:spacing w:val="0"/>
        </w:rPr>
        <w:t>о</w:t>
      </w:r>
      <w:r>
        <w:rPr>
          <w:spacing w:val="2"/>
        </w:rPr>
        <w:t>в</w:t>
      </w:r>
      <w:r>
        <w:rPr>
          <w:spacing w:val="2"/>
        </w:rPr>
        <w:t>.</w:t>
      </w:r>
      <w:r>
        <w:rPr>
          <w:spacing w:val="2"/>
        </w:rPr>
        <w:t>М</w:t>
      </w:r>
      <w:r>
        <w:rPr>
          <w:spacing w:val="0"/>
        </w:rPr>
        <w:t>ы</w:t>
      </w:r>
      <w:r>
        <w:rPr>
          <w:spacing w:val="0"/>
        </w:rPr>
        <w:t xml:space="preserve"> </w:t>
      </w:r>
      <w:r>
        <w:rPr>
          <w:spacing w:val="0"/>
        </w:rPr>
        <w:t>с</w:t>
      </w:r>
      <w:r>
        <w:rPr>
          <w:spacing w:val="0"/>
        </w:rPr>
        <w:t>е</w:t>
      </w:r>
      <w:r>
        <w:rPr>
          <w:spacing w:val="0"/>
        </w:rPr>
        <w:t>г</w:t>
      </w:r>
      <w:r>
        <w:rPr>
          <w:spacing w:val="0"/>
        </w:rPr>
        <w:t>о</w:t>
      </w:r>
      <w:r>
        <w:rPr>
          <w:spacing w:val="0"/>
        </w:rPr>
        <w:t>д</w:t>
      </w:r>
      <w:r>
        <w:rPr>
          <w:spacing w:val="0"/>
        </w:rPr>
        <w:t>н</w:t>
      </w:r>
      <w:r>
        <w:rPr>
          <w:spacing w:val="0"/>
        </w:rPr>
        <w:t>я</w:t>
      </w:r>
      <w:r>
        <w:rPr>
          <w:spacing w:val="0"/>
        </w:rPr>
        <w:t xml:space="preserve"> </w:t>
      </w:r>
      <w:r>
        <w:rPr>
          <w:spacing w:val="0"/>
        </w:rPr>
        <w:t>в</w:t>
      </w:r>
      <w:r>
        <w:rPr>
          <w:spacing w:val="0"/>
        </w:rPr>
        <w:t>с</w:t>
      </w:r>
      <w:r>
        <w:rPr>
          <w:spacing w:val="0"/>
        </w:rPr>
        <w:t>т</w:t>
      </w:r>
      <w:r>
        <w:rPr>
          <w:spacing w:val="0"/>
        </w:rPr>
        <w:t>а</w:t>
      </w:r>
      <w:r>
        <w:rPr>
          <w:spacing w:val="0"/>
        </w:rPr>
        <w:t>л</w:t>
      </w:r>
      <w:r>
        <w:rPr>
          <w:spacing w:val="0"/>
        </w:rPr>
        <w:t>и</w:t>
      </w:r>
      <w:r>
        <w:rPr>
          <w:spacing w:val="0"/>
        </w:rPr>
        <w:t xml:space="preserve"> </w:t>
      </w:r>
      <w:r>
        <w:rPr>
          <w:spacing w:val="0"/>
        </w:rPr>
        <w:t>р</w:t>
      </w:r>
      <w:r>
        <w:rPr>
          <w:spacing w:val="0"/>
        </w:rPr>
        <w:t>а</w:t>
      </w:r>
      <w:r>
        <w:rPr>
          <w:spacing w:val="0"/>
        </w:rPr>
        <w:t>н</w:t>
      </w:r>
      <w:r>
        <w:rPr>
          <w:spacing w:val="0"/>
        </w:rPr>
        <w:t>о</w:t>
      </w:r>
      <w:r>
        <w:rPr>
          <w:spacing w:val="0"/>
        </w:rPr>
        <w:t>,</w:t>
      </w:r>
      <w:r>
        <w:rPr>
          <w:spacing w:val="0"/>
        </w:rPr>
        <w:t>Ж</w:t>
      </w:r>
      <w:r>
        <w:rPr>
          <w:spacing w:val="0"/>
        </w:rPr>
        <w:t>д</w:t>
      </w:r>
      <w:r>
        <w:rPr>
          <w:spacing w:val="0"/>
        </w:rPr>
        <w:t>а</w:t>
      </w:r>
      <w:r>
        <w:rPr>
          <w:spacing w:val="0"/>
        </w:rPr>
        <w:t>л</w:t>
      </w:r>
      <w:r>
        <w:rPr>
          <w:spacing w:val="0"/>
        </w:rPr>
        <w:t>и</w:t>
      </w:r>
      <w:r>
        <w:rPr>
          <w:spacing w:val="0"/>
        </w:rPr>
        <w:t xml:space="preserve"> </w:t>
      </w:r>
      <w:r>
        <w:rPr>
          <w:spacing w:val="0"/>
        </w:rPr>
        <w:t>п</w:t>
      </w:r>
      <w:r>
        <w:rPr>
          <w:spacing w:val="0"/>
        </w:rPr>
        <w:t>т</w:t>
      </w:r>
      <w:r>
        <w:rPr>
          <w:spacing w:val="0"/>
        </w:rPr>
        <w:t>и</w:t>
      </w:r>
      <w:r>
        <w:rPr>
          <w:spacing w:val="0"/>
        </w:rPr>
        <w:t>ц</w:t>
      </w:r>
      <w:r>
        <w:rPr>
          <w:spacing w:val="0"/>
        </w:rPr>
        <w:t xml:space="preserve"> </w:t>
      </w:r>
      <w:r>
        <w:rPr>
          <w:spacing w:val="0"/>
        </w:rPr>
        <w:t>е</w:t>
      </w:r>
      <w:r>
        <w:rPr>
          <w:spacing w:val="0"/>
        </w:rPr>
        <w:t>щ</w:t>
      </w:r>
      <w:r>
        <w:rPr>
          <w:spacing w:val="0"/>
        </w:rPr>
        <w:t>е</w:t>
      </w:r>
      <w:r>
        <w:rPr>
          <w:spacing w:val="0"/>
        </w:rPr>
        <w:t xml:space="preserve"> </w:t>
      </w:r>
      <w:r>
        <w:rPr>
          <w:spacing w:val="0"/>
        </w:rPr>
        <w:t>в</w:t>
      </w:r>
      <w:r>
        <w:rPr>
          <w:spacing w:val="0"/>
        </w:rPr>
        <w:t>ч</w:t>
      </w:r>
      <w:r>
        <w:rPr>
          <w:spacing w:val="0"/>
        </w:rPr>
        <w:t>е</w:t>
      </w:r>
      <w:r>
        <w:rPr>
          <w:spacing w:val="0"/>
        </w:rPr>
        <w:t>р</w:t>
      </w:r>
      <w:r>
        <w:rPr>
          <w:spacing w:val="0"/>
        </w:rPr>
        <w:t>а</w:t>
      </w:r>
      <w:r>
        <w:rPr>
          <w:spacing w:val="0"/>
        </w:rPr>
        <w:t>.</w:t>
      </w:r>
      <w:r>
        <w:rPr>
          <w:spacing w:val="0"/>
        </w:rPr>
        <w:t>Х</w:t>
      </w:r>
      <w:r>
        <w:rPr>
          <w:spacing w:val="0"/>
        </w:rPr>
        <w:t>о</w:t>
      </w:r>
      <w:r>
        <w:rPr>
          <w:spacing w:val="0"/>
        </w:rPr>
        <w:t>д</w:t>
      </w:r>
      <w:r>
        <w:rPr>
          <w:spacing w:val="0"/>
        </w:rPr>
        <w:t>и</w:t>
      </w:r>
      <w:r>
        <w:rPr>
          <w:spacing w:val="0"/>
        </w:rPr>
        <w:t>т</w:t>
      </w:r>
      <w:r>
        <w:rPr>
          <w:spacing w:val="0"/>
        </w:rPr>
        <w:t xml:space="preserve"> </w:t>
      </w:r>
      <w:r>
        <w:rPr>
          <w:spacing w:val="0"/>
        </w:rPr>
        <w:t>п</w:t>
      </w:r>
      <w:r>
        <w:rPr>
          <w:spacing w:val="0"/>
        </w:rPr>
        <w:t>о</w:t>
      </w:r>
      <w:r>
        <w:rPr>
          <w:spacing w:val="0"/>
        </w:rPr>
        <w:t xml:space="preserve"> </w:t>
      </w:r>
      <w:r>
        <w:rPr>
          <w:spacing w:val="0"/>
        </w:rPr>
        <w:t>д</w:t>
      </w:r>
      <w:r>
        <w:rPr>
          <w:spacing w:val="0"/>
        </w:rPr>
        <w:t>в</w:t>
      </w:r>
      <w:r>
        <w:rPr>
          <w:spacing w:val="0"/>
        </w:rPr>
        <w:t>о</w:t>
      </w:r>
      <w:r>
        <w:rPr>
          <w:spacing w:val="0"/>
        </w:rPr>
        <w:t>р</w:t>
      </w:r>
      <w:r>
        <w:rPr>
          <w:spacing w:val="0"/>
        </w:rPr>
        <w:t>у</w:t>
      </w:r>
      <w:r>
        <w:rPr>
          <w:spacing w:val="0"/>
        </w:rPr>
        <w:t xml:space="preserve"> </w:t>
      </w:r>
      <w:r>
        <w:rPr>
          <w:spacing w:val="0"/>
        </w:rPr>
        <w:t>о</w:t>
      </w:r>
      <w:r>
        <w:rPr>
          <w:spacing w:val="0"/>
        </w:rPr>
        <w:t>х</w:t>
      </w:r>
      <w:r>
        <w:rPr>
          <w:spacing w:val="0"/>
        </w:rPr>
        <w:t>р</w:t>
      </w:r>
      <w:r>
        <w:rPr>
          <w:spacing w:val="0"/>
        </w:rPr>
        <w:t>а</w:t>
      </w:r>
      <w:r>
        <w:rPr>
          <w:spacing w:val="0"/>
        </w:rPr>
        <w:t>н</w:t>
      </w:r>
      <w:r>
        <w:rPr>
          <w:spacing w:val="0"/>
        </w:rPr>
        <w:t>а</w:t>
      </w:r>
      <w:r>
        <w:rPr>
          <w:spacing w:val="0"/>
        </w:rPr>
        <w:t>,</w:t>
      </w:r>
      <w:r>
        <w:rPr>
          <w:spacing w:val="0"/>
        </w:rPr>
        <w:t>Г</w:t>
      </w:r>
      <w:r>
        <w:rPr>
          <w:spacing w:val="0"/>
        </w:rPr>
        <w:t>о</w:t>
      </w:r>
      <w:r>
        <w:rPr>
          <w:spacing w:val="0"/>
        </w:rPr>
        <w:t>н</w:t>
      </w:r>
      <w:r>
        <w:rPr>
          <w:spacing w:val="0"/>
        </w:rPr>
        <w:t>и</w:t>
      </w:r>
      <w:r>
        <w:rPr>
          <w:spacing w:val="0"/>
        </w:rPr>
        <w:t>т</w:t>
      </w:r>
      <w:r>
        <w:rPr>
          <w:spacing w:val="0"/>
        </w:rPr>
        <w:t xml:space="preserve"> </w:t>
      </w:r>
      <w:r>
        <w:rPr>
          <w:spacing w:val="0"/>
        </w:rPr>
        <w:t>к</w:t>
      </w:r>
      <w:r>
        <w:rPr>
          <w:spacing w:val="0"/>
        </w:rPr>
        <w:t>о</w:t>
      </w:r>
      <w:r>
        <w:rPr>
          <w:spacing w:val="0"/>
        </w:rPr>
        <w:t>ш</w:t>
      </w:r>
      <w:r>
        <w:rPr>
          <w:spacing w:val="0"/>
        </w:rPr>
        <w:t>е</w:t>
      </w:r>
      <w:r>
        <w:rPr>
          <w:spacing w:val="0"/>
        </w:rPr>
        <w:t>к</w:t>
      </w:r>
      <w:r>
        <w:rPr>
          <w:spacing w:val="0"/>
        </w:rPr>
        <w:t xml:space="preserve"> </w:t>
      </w:r>
      <w:r>
        <w:rPr>
          <w:spacing w:val="0"/>
        </w:rPr>
        <w:t>с</w:t>
      </w:r>
      <w:r>
        <w:rPr>
          <w:spacing w:val="0"/>
        </w:rPr>
        <w:t>о</w:t>
      </w:r>
      <w:r>
        <w:rPr>
          <w:spacing w:val="0"/>
        </w:rPr>
        <w:t xml:space="preserve"> </w:t>
      </w:r>
      <w:r>
        <w:rPr>
          <w:spacing w:val="0"/>
        </w:rPr>
        <w:t>д</w:t>
      </w:r>
      <w:r>
        <w:rPr>
          <w:spacing w:val="0"/>
        </w:rPr>
        <w:t>в</w:t>
      </w:r>
      <w:r>
        <w:rPr>
          <w:spacing w:val="0"/>
        </w:rPr>
        <w:t>о</w:t>
      </w:r>
      <w:r>
        <w:rPr>
          <w:spacing w:val="0"/>
        </w:rPr>
        <w:t>р</w:t>
      </w:r>
      <w:r>
        <w:rPr>
          <w:spacing w:val="0"/>
        </w:rPr>
        <w:t>а</w:t>
      </w:r>
      <w:r>
        <w:rPr>
          <w:spacing w:val="0"/>
        </w:rPr>
        <w:t>.</w:t>
      </w:r>
      <w:r>
        <w:rPr>
          <w:spacing w:val="0"/>
        </w:rPr>
        <w:t>М</w:t>
      </w:r>
      <w:r>
        <w:rPr>
          <w:spacing w:val="0"/>
        </w:rPr>
        <w:t>ы</w:t>
      </w:r>
      <w:r>
        <w:rPr>
          <w:spacing w:val="0"/>
        </w:rPr>
        <w:t xml:space="preserve"> </w:t>
      </w:r>
      <w:r>
        <w:rPr>
          <w:spacing w:val="0"/>
        </w:rPr>
        <w:t>с</w:t>
      </w:r>
      <w:r>
        <w:rPr>
          <w:spacing w:val="0"/>
        </w:rPr>
        <w:t>к</w:t>
      </w:r>
      <w:r>
        <w:rPr>
          <w:spacing w:val="0"/>
        </w:rPr>
        <w:t>в</w:t>
      </w:r>
      <w:r>
        <w:rPr>
          <w:spacing w:val="0"/>
        </w:rPr>
        <w:t>о</w:t>
      </w:r>
      <w:r>
        <w:rPr>
          <w:spacing w:val="0"/>
        </w:rPr>
        <w:t>р</w:t>
      </w:r>
      <w:r>
        <w:rPr>
          <w:spacing w:val="0"/>
        </w:rPr>
        <w:t>ц</w:t>
      </w:r>
      <w:r>
        <w:rPr>
          <w:spacing w:val="0"/>
        </w:rPr>
        <w:t>а</w:t>
      </w:r>
      <w:r>
        <w:rPr>
          <w:spacing w:val="0"/>
        </w:rPr>
        <w:t>м</w:t>
      </w:r>
      <w:r>
        <w:rPr>
          <w:spacing w:val="0"/>
        </w:rPr>
        <w:t xml:space="preserve"> </w:t>
      </w:r>
      <w:r>
        <w:rPr>
          <w:spacing w:val="0"/>
        </w:rPr>
        <w:t>р</w:t>
      </w:r>
      <w:r>
        <w:rPr>
          <w:spacing w:val="0"/>
        </w:rPr>
        <w:t>у</w:t>
      </w:r>
      <w:r>
        <w:rPr>
          <w:spacing w:val="0"/>
        </w:rPr>
        <w:t>к</w:t>
      </w:r>
      <w:r>
        <w:rPr>
          <w:spacing w:val="0"/>
        </w:rPr>
        <w:t>а</w:t>
      </w:r>
      <w:r>
        <w:rPr>
          <w:spacing w:val="0"/>
        </w:rPr>
        <w:t>м</w:t>
      </w:r>
      <w:r>
        <w:rPr>
          <w:spacing w:val="0"/>
        </w:rPr>
        <w:t>и</w:t>
      </w:r>
      <w:r>
        <w:rPr>
          <w:spacing w:val="0"/>
        </w:rPr>
        <w:t xml:space="preserve"> </w:t>
      </w:r>
      <w:r>
        <w:rPr>
          <w:spacing w:val="0"/>
        </w:rPr>
        <w:t>м</w:t>
      </w:r>
      <w:r>
        <w:rPr>
          <w:spacing w:val="0"/>
        </w:rPr>
        <w:t>а</w:t>
      </w:r>
      <w:r>
        <w:rPr>
          <w:spacing w:val="0"/>
        </w:rPr>
        <w:t>ш</w:t>
      </w:r>
      <w:r>
        <w:rPr>
          <w:spacing w:val="0"/>
        </w:rPr>
        <w:t>е</w:t>
      </w:r>
      <w:r>
        <w:rPr>
          <w:spacing w:val="0"/>
        </w:rPr>
        <w:t>м</w:t>
      </w:r>
      <w:r>
        <w:rPr>
          <w:spacing w:val="0"/>
        </w:rPr>
        <w:t>,</w:t>
      </w:r>
      <w:r>
        <w:rPr>
          <w:spacing w:val="0"/>
        </w:rPr>
        <w:t>Б</w:t>
      </w:r>
      <w:r>
        <w:rPr>
          <w:spacing w:val="0"/>
        </w:rPr>
        <w:t>а</w:t>
      </w:r>
      <w:r>
        <w:rPr>
          <w:spacing w:val="0"/>
        </w:rPr>
        <w:t>р</w:t>
      </w:r>
      <w:r>
        <w:rPr>
          <w:spacing w:val="0"/>
        </w:rPr>
        <w:t>а</w:t>
      </w:r>
      <w:r>
        <w:rPr>
          <w:spacing w:val="0"/>
        </w:rPr>
        <w:t>б</w:t>
      </w:r>
      <w:r>
        <w:rPr>
          <w:spacing w:val="0"/>
        </w:rPr>
        <w:t>а</w:t>
      </w:r>
      <w:r>
        <w:rPr>
          <w:spacing w:val="0"/>
        </w:rPr>
        <w:t>н</w:t>
      </w:r>
      <w:r>
        <w:rPr>
          <w:spacing w:val="0"/>
        </w:rPr>
        <w:t>и</w:t>
      </w:r>
      <w:r>
        <w:rPr>
          <w:spacing w:val="0"/>
        </w:rPr>
        <w:t>м</w:t>
      </w:r>
      <w:r>
        <w:rPr>
          <w:spacing w:val="0"/>
        </w:rPr>
        <w:t xml:space="preserve"> </w:t>
      </w:r>
      <w:r>
        <w:rPr>
          <w:spacing w:val="0"/>
        </w:rPr>
        <w:t>и</w:t>
      </w:r>
      <w:r>
        <w:rPr>
          <w:spacing w:val="0"/>
        </w:rPr>
        <w:t xml:space="preserve"> </w:t>
      </w:r>
      <w:r>
        <w:rPr>
          <w:spacing w:val="0"/>
        </w:rPr>
        <w:t>п</w:t>
      </w:r>
      <w:r>
        <w:rPr>
          <w:spacing w:val="0"/>
        </w:rPr>
        <w:t>о</w:t>
      </w:r>
      <w:r>
        <w:rPr>
          <w:spacing w:val="0"/>
        </w:rPr>
        <w:t>е</w:t>
      </w:r>
      <w:r>
        <w:rPr>
          <w:spacing w:val="0"/>
        </w:rPr>
        <w:t>м</w:t>
      </w:r>
      <w:r>
        <w:rPr>
          <w:spacing w:val="0"/>
        </w:rPr>
        <w:t>:</w:t>
      </w:r>
      <w:r>
        <w:rPr>
          <w:spacing w:val="0"/>
        </w:rPr>
        <w:t>—</w:t>
      </w:r>
      <w:r>
        <w:rPr>
          <w:spacing w:val="0"/>
        </w:rPr>
        <w:t xml:space="preserve"> </w:t>
      </w:r>
      <w:r>
        <w:rPr>
          <w:spacing w:val="0"/>
        </w:rPr>
        <w:t>П</w:t>
      </w:r>
      <w:r>
        <w:rPr>
          <w:spacing w:val="0"/>
        </w:rPr>
        <w:t>о</w:t>
      </w:r>
      <w:r>
        <w:rPr>
          <w:spacing w:val="0"/>
        </w:rPr>
        <w:t>ж</w:t>
      </w:r>
      <w:r>
        <w:rPr>
          <w:spacing w:val="0"/>
        </w:rPr>
        <w:t>и</w:t>
      </w:r>
      <w:r>
        <w:rPr>
          <w:spacing w:val="0"/>
        </w:rPr>
        <w:t>в</w:t>
      </w:r>
      <w:r>
        <w:rPr>
          <w:spacing w:val="0"/>
        </w:rPr>
        <w:t>и</w:t>
      </w:r>
      <w:r>
        <w:rPr>
          <w:spacing w:val="0"/>
        </w:rPr>
        <w:t>т</w:t>
      </w:r>
      <w:r>
        <w:rPr>
          <w:spacing w:val="0"/>
        </w:rPr>
        <w:t>е</w:t>
      </w:r>
      <w:r>
        <w:rPr>
          <w:spacing w:val="0"/>
        </w:rPr>
        <w:t xml:space="preserve"> </w:t>
      </w:r>
      <w:r>
        <w:rPr>
          <w:spacing w:val="0"/>
        </w:rPr>
        <w:t>в</w:t>
      </w:r>
      <w:r>
        <w:rPr>
          <w:spacing w:val="0"/>
        </w:rPr>
        <w:t xml:space="preserve"> </w:t>
      </w:r>
      <w:r>
        <w:rPr>
          <w:spacing w:val="0"/>
        </w:rPr>
        <w:t>д</w:t>
      </w:r>
      <w:r>
        <w:rPr>
          <w:spacing w:val="0"/>
        </w:rPr>
        <w:t>о</w:t>
      </w:r>
      <w:r>
        <w:rPr>
          <w:spacing w:val="0"/>
        </w:rPr>
        <w:t>м</w:t>
      </w:r>
      <w:r>
        <w:rPr>
          <w:spacing w:val="0"/>
        </w:rPr>
        <w:t>е</w:t>
      </w:r>
      <w:r>
        <w:rPr>
          <w:spacing w:val="0"/>
        </w:rPr>
        <w:t xml:space="preserve"> </w:t>
      </w:r>
      <w:r>
        <w:rPr>
          <w:spacing w:val="0"/>
        </w:rPr>
        <w:t>н</w:t>
      </w:r>
      <w:r>
        <w:rPr>
          <w:spacing w:val="0"/>
        </w:rPr>
        <w:t>а</w:t>
      </w:r>
      <w:r>
        <w:rPr>
          <w:spacing w:val="0"/>
        </w:rPr>
        <w:t>ш</w:t>
      </w:r>
      <w:r>
        <w:rPr>
          <w:spacing w:val="0"/>
        </w:rPr>
        <w:t>е</w:t>
      </w:r>
      <w:r>
        <w:rPr>
          <w:spacing w:val="0"/>
        </w:rPr>
        <w:t>м</w:t>
      </w:r>
      <w:r>
        <w:rPr>
          <w:spacing w:val="0"/>
        </w:rPr>
        <w:t>!</w:t>
      </w:r>
      <w:r>
        <w:rPr>
          <w:spacing w:val="0"/>
        </w:rPr>
        <w:t>Х</w:t>
      </w:r>
      <w:r>
        <w:rPr>
          <w:spacing w:val="0"/>
        </w:rPr>
        <w:t>о</w:t>
      </w:r>
      <w:r>
        <w:rPr>
          <w:spacing w:val="0"/>
        </w:rPr>
        <w:t>р</w:t>
      </w:r>
      <w:r>
        <w:rPr>
          <w:spacing w:val="0"/>
        </w:rPr>
        <w:t>о</w:t>
      </w:r>
      <w:r>
        <w:rPr>
          <w:spacing w:val="0"/>
        </w:rPr>
        <w:t>ш</w:t>
      </w:r>
      <w:r>
        <w:rPr>
          <w:spacing w:val="0"/>
        </w:rPr>
        <w:t>о</w:t>
      </w:r>
      <w:r>
        <w:rPr>
          <w:spacing w:val="0"/>
        </w:rPr>
        <w:t xml:space="preserve"> </w:t>
      </w:r>
      <w:r>
        <w:rPr>
          <w:spacing w:val="0"/>
        </w:rPr>
        <w:t>в</w:t>
      </w:r>
      <w:r>
        <w:rPr>
          <w:spacing w:val="0"/>
        </w:rPr>
        <w:t>а</w:t>
      </w:r>
      <w:r>
        <w:rPr>
          <w:spacing w:val="0"/>
        </w:rPr>
        <w:t>м</w:t>
      </w:r>
      <w:r>
        <w:rPr>
          <w:spacing w:val="0"/>
        </w:rPr>
        <w:t xml:space="preserve"> </w:t>
      </w:r>
      <w:r>
        <w:rPr>
          <w:spacing w:val="0"/>
        </w:rPr>
        <w:t>б</w:t>
      </w:r>
      <w:r>
        <w:rPr>
          <w:spacing w:val="0"/>
        </w:rPr>
        <w:t>у</w:t>
      </w:r>
      <w:r>
        <w:rPr>
          <w:spacing w:val="0"/>
        </w:rPr>
        <w:t>д</w:t>
      </w:r>
      <w:r>
        <w:rPr>
          <w:spacing w:val="0"/>
        </w:rPr>
        <w:t>е</w:t>
      </w:r>
      <w:r>
        <w:rPr>
          <w:spacing w:val="0"/>
        </w:rPr>
        <w:t>т</w:t>
      </w:r>
      <w:r>
        <w:rPr>
          <w:spacing w:val="0"/>
        </w:rPr>
        <w:t xml:space="preserve"> </w:t>
      </w:r>
      <w:r>
        <w:rPr>
          <w:spacing w:val="0"/>
        </w:rPr>
        <w:t>в</w:t>
      </w:r>
      <w:r>
        <w:rPr>
          <w:spacing w:val="0"/>
        </w:rPr>
        <w:t xml:space="preserve"> </w:t>
      </w:r>
      <w:r>
        <w:rPr>
          <w:spacing w:val="0"/>
        </w:rPr>
        <w:t>н</w:t>
      </w:r>
      <w:r>
        <w:rPr>
          <w:spacing w:val="0"/>
        </w:rPr>
        <w:t>е</w:t>
      </w:r>
      <w:r>
        <w:rPr>
          <w:spacing w:val="0"/>
        </w:rPr>
        <w:t>м</w:t>
      </w:r>
      <w:r>
        <w:rPr>
          <w:spacing w:val="0"/>
        </w:rPr>
        <w:t>!</w:t>
      </w:r>
      <w:r>
        <w:rPr>
          <w:spacing w:val="0"/>
        </w:rPr>
        <w:t>С</w:t>
      </w:r>
      <w:r>
        <w:rPr>
          <w:spacing w:val="0"/>
        </w:rPr>
        <w:t>т</w:t>
      </w:r>
      <w:r>
        <w:rPr>
          <w:spacing w:val="0"/>
        </w:rPr>
        <w:t>а</w:t>
      </w:r>
      <w:r>
        <w:rPr>
          <w:spacing w:val="0"/>
        </w:rPr>
        <w:t>л</w:t>
      </w:r>
      <w:r>
        <w:rPr>
          <w:spacing w:val="0"/>
        </w:rPr>
        <w:t>и</w:t>
      </w:r>
      <w:r>
        <w:rPr>
          <w:spacing w:val="0"/>
        </w:rPr>
        <w:t xml:space="preserve"> </w:t>
      </w:r>
      <w:r>
        <w:rPr>
          <w:spacing w:val="0"/>
        </w:rPr>
        <w:t>п</w:t>
      </w:r>
      <w:r>
        <w:rPr>
          <w:spacing w:val="0"/>
        </w:rPr>
        <w:t>т</w:t>
      </w:r>
      <w:r>
        <w:rPr>
          <w:spacing w:val="0"/>
        </w:rPr>
        <w:t>и</w:t>
      </w:r>
      <w:r>
        <w:rPr>
          <w:spacing w:val="0"/>
        </w:rPr>
        <w:t>ц</w:t>
      </w:r>
      <w:r>
        <w:rPr>
          <w:spacing w:val="0"/>
        </w:rPr>
        <w:t>ы</w:t>
      </w:r>
      <w:r>
        <w:rPr>
          <w:spacing w:val="0"/>
        </w:rPr>
        <w:t xml:space="preserve"> </w:t>
      </w:r>
      <w:r>
        <w:rPr>
          <w:spacing w:val="0"/>
        </w:rPr>
        <w:t>п</w:t>
      </w:r>
      <w:r>
        <w:rPr>
          <w:spacing w:val="0"/>
        </w:rPr>
        <w:t>р</w:t>
      </w:r>
      <w:r>
        <w:rPr>
          <w:spacing w:val="0"/>
        </w:rPr>
        <w:t>и</w:t>
      </w:r>
      <w:r>
        <w:rPr>
          <w:spacing w:val="0"/>
        </w:rPr>
        <w:t>б</w:t>
      </w:r>
      <w:r>
        <w:rPr>
          <w:spacing w:val="0"/>
        </w:rPr>
        <w:t>л</w:t>
      </w:r>
      <w:r>
        <w:rPr>
          <w:spacing w:val="0"/>
        </w:rPr>
        <w:t>и</w:t>
      </w:r>
      <w:r>
        <w:rPr>
          <w:spacing w:val="0"/>
        </w:rPr>
        <w:t>ж</w:t>
      </w:r>
      <w:r>
        <w:rPr>
          <w:spacing w:val="0"/>
        </w:rPr>
        <w:t>а</w:t>
      </w:r>
      <w:r>
        <w:rPr>
          <w:spacing w:val="0"/>
        </w:rPr>
        <w:t>т</w:t>
      </w:r>
      <w:r>
        <w:rPr>
          <w:spacing w:val="0"/>
        </w:rPr>
        <w:t>ь</w:t>
      </w:r>
      <w:r>
        <w:rPr>
          <w:spacing w:val="0"/>
        </w:rPr>
        <w:t>с</w:t>
      </w:r>
      <w:r>
        <w:rPr>
          <w:spacing w:val="0"/>
        </w:rPr>
        <w:t>я</w:t>
      </w:r>
      <w:r>
        <w:rPr>
          <w:spacing w:val="0"/>
        </w:rPr>
        <w:t>,</w:t>
      </w:r>
      <w:r>
        <w:rPr>
          <w:spacing w:val="0"/>
        </w:rPr>
        <w:t>Д</w:t>
      </w:r>
      <w:r>
        <w:rPr>
          <w:spacing w:val="0"/>
        </w:rPr>
        <w:t>о</w:t>
      </w:r>
      <w:r>
        <w:rPr>
          <w:spacing w:val="0"/>
        </w:rPr>
        <w:t>л</w:t>
      </w:r>
      <w:r>
        <w:rPr>
          <w:spacing w:val="0"/>
        </w:rPr>
        <w:t>е</w:t>
      </w:r>
      <w:r>
        <w:rPr>
          <w:spacing w:val="0"/>
        </w:rPr>
        <w:t>т</w:t>
      </w:r>
      <w:r>
        <w:rPr>
          <w:spacing w:val="0"/>
        </w:rPr>
        <w:t>е</w:t>
      </w:r>
      <w:r>
        <w:rPr>
          <w:spacing w:val="0"/>
        </w:rPr>
        <w:t>л</w:t>
      </w:r>
      <w:r>
        <w:rPr>
          <w:spacing w:val="0"/>
        </w:rPr>
        <w:t>и</w:t>
      </w:r>
      <w:r>
        <w:rPr>
          <w:spacing w:val="0"/>
        </w:rPr>
        <w:t xml:space="preserve"> </w:t>
      </w:r>
      <w:r>
        <w:rPr>
          <w:spacing w:val="0"/>
        </w:rPr>
        <w:t>д</w:t>
      </w:r>
      <w:r>
        <w:rPr>
          <w:spacing w:val="0"/>
        </w:rPr>
        <w:t>о</w:t>
      </w:r>
      <w:r>
        <w:rPr>
          <w:spacing w:val="0"/>
        </w:rPr>
        <w:t xml:space="preserve"> </w:t>
      </w:r>
      <w:r>
        <w:rPr>
          <w:spacing w:val="0"/>
        </w:rPr>
        <w:t>д</w:t>
      </w:r>
      <w:r>
        <w:rPr>
          <w:spacing w:val="0"/>
        </w:rPr>
        <w:t>в</w:t>
      </w:r>
      <w:r>
        <w:rPr>
          <w:spacing w:val="0"/>
        </w:rPr>
        <w:t>о</w:t>
      </w:r>
      <w:r>
        <w:rPr>
          <w:spacing w:val="0"/>
        </w:rPr>
        <w:t>р</w:t>
      </w:r>
      <w:r>
        <w:rPr>
          <w:spacing w:val="0"/>
        </w:rPr>
        <w:t>а</w:t>
      </w:r>
      <w:r>
        <w:rPr>
          <w:spacing w:val="0"/>
        </w:rPr>
        <w:t>,</w:t>
      </w:r>
      <w:r>
        <w:rPr>
          <w:spacing w:val="0"/>
        </w:rPr>
        <w:t>Н</w:t>
      </w:r>
      <w:r>
        <w:rPr>
          <w:spacing w:val="0"/>
        </w:rPr>
        <w:t>е</w:t>
      </w:r>
      <w:r>
        <w:rPr>
          <w:spacing w:val="0"/>
        </w:rPr>
        <w:t xml:space="preserve"> </w:t>
      </w:r>
      <w:r>
        <w:rPr>
          <w:spacing w:val="0"/>
        </w:rPr>
        <w:t>с</w:t>
      </w:r>
      <w:r>
        <w:rPr>
          <w:spacing w:val="0"/>
        </w:rPr>
        <w:t>м</w:t>
      </w:r>
      <w:r>
        <w:rPr>
          <w:spacing w:val="0"/>
        </w:rPr>
        <w:t>о</w:t>
      </w:r>
      <w:r>
        <w:rPr>
          <w:spacing w:val="0"/>
        </w:rPr>
        <w:t>г</w:t>
      </w:r>
      <w:r>
        <w:rPr>
          <w:spacing w:val="0"/>
        </w:rPr>
        <w:t>л</w:t>
      </w:r>
      <w:r>
        <w:rPr>
          <w:spacing w:val="0"/>
        </w:rPr>
        <w:t>и</w:t>
      </w:r>
      <w:r>
        <w:rPr>
          <w:spacing w:val="0"/>
        </w:rPr>
        <w:t xml:space="preserve"> </w:t>
      </w:r>
      <w:r>
        <w:rPr>
          <w:spacing w:val="0"/>
        </w:rPr>
        <w:t>м</w:t>
      </w:r>
      <w:r>
        <w:rPr>
          <w:spacing w:val="0"/>
        </w:rPr>
        <w:t>ы</w:t>
      </w:r>
      <w:r>
        <w:rPr>
          <w:spacing w:val="0"/>
        </w:rPr>
        <w:t xml:space="preserve"> </w:t>
      </w:r>
      <w:r>
        <w:rPr>
          <w:spacing w:val="0"/>
        </w:rPr>
        <w:t>у</w:t>
      </w:r>
      <w:r>
        <w:rPr>
          <w:spacing w:val="0"/>
        </w:rPr>
        <w:t>д</w:t>
      </w:r>
      <w:r>
        <w:rPr>
          <w:spacing w:val="0"/>
        </w:rPr>
        <w:t>е</w:t>
      </w:r>
      <w:r>
        <w:rPr>
          <w:spacing w:val="0"/>
        </w:rPr>
        <w:t>р</w:t>
      </w:r>
      <w:r>
        <w:rPr>
          <w:spacing w:val="0"/>
        </w:rPr>
        <w:t>ж</w:t>
      </w:r>
      <w:r>
        <w:rPr>
          <w:spacing w:val="0"/>
        </w:rPr>
        <w:t>а</w:t>
      </w:r>
      <w:r>
        <w:rPr>
          <w:spacing w:val="0"/>
        </w:rPr>
        <w:t>т</w:t>
      </w:r>
      <w:r>
        <w:rPr>
          <w:spacing w:val="0"/>
        </w:rPr>
        <w:t>ь</w:t>
      </w:r>
      <w:r>
        <w:rPr>
          <w:spacing w:val="0"/>
        </w:rPr>
        <w:t>с</w:t>
      </w:r>
      <w:r>
        <w:rPr>
          <w:spacing w:val="0"/>
        </w:rPr>
        <w:t>я</w:t>
      </w:r>
      <w:r>
        <w:rPr>
          <w:spacing w:val="0"/>
        </w:rPr>
        <w:t>,</w:t>
      </w:r>
      <w:r>
        <w:rPr>
          <w:spacing w:val="0"/>
        </w:rPr>
        <w:t>Х</w:t>
      </w:r>
      <w:r>
        <w:rPr>
          <w:spacing w:val="0"/>
        </w:rPr>
        <w:t>о</w:t>
      </w:r>
      <w:r>
        <w:rPr>
          <w:spacing w:val="0"/>
        </w:rPr>
        <w:t>р</w:t>
      </w:r>
      <w:r>
        <w:rPr>
          <w:spacing w:val="0"/>
        </w:rPr>
        <w:t>о</w:t>
      </w:r>
      <w:r>
        <w:rPr>
          <w:spacing w:val="0"/>
        </w:rPr>
        <w:t>м</w:t>
      </w:r>
      <w:r>
        <w:rPr>
          <w:spacing w:val="0"/>
        </w:rPr>
        <w:t xml:space="preserve"> </w:t>
      </w:r>
      <w:r>
        <w:rPr>
          <w:spacing w:val="0"/>
        </w:rPr>
        <w:t>к</w:t>
      </w:r>
      <w:r>
        <w:rPr>
          <w:spacing w:val="0"/>
        </w:rPr>
        <w:t>р</w:t>
      </w:r>
      <w:r>
        <w:rPr>
          <w:spacing w:val="0"/>
        </w:rPr>
        <w:t>и</w:t>
      </w:r>
      <w:r>
        <w:rPr>
          <w:spacing w:val="0"/>
        </w:rPr>
        <w:t>к</w:t>
      </w:r>
      <w:r>
        <w:rPr>
          <w:spacing w:val="0"/>
        </w:rPr>
        <w:t>н</w:t>
      </w:r>
      <w:r>
        <w:rPr>
          <w:spacing w:val="0"/>
        </w:rPr>
        <w:t>у</w:t>
      </w:r>
      <w:r>
        <w:rPr>
          <w:spacing w:val="0"/>
        </w:rPr>
        <w:t>л</w:t>
      </w:r>
      <w:r>
        <w:rPr>
          <w:spacing w:val="0"/>
        </w:rPr>
        <w:t>и</w:t>
      </w:r>
      <w:r>
        <w:rPr>
          <w:spacing w:val="0"/>
        </w:rPr>
        <w:t>:</w:t>
      </w:r>
      <w:r>
        <w:rPr>
          <w:spacing w:val="0"/>
        </w:rPr>
        <w:t xml:space="preserve"> </w:t>
      </w:r>
      <w:r>
        <w:rPr>
          <w:spacing w:val="0"/>
        </w:rPr>
        <w:t>—</w:t>
      </w:r>
      <w:r>
        <w:rPr>
          <w:spacing w:val="0"/>
        </w:rPr>
        <w:t xml:space="preserve"> </w:t>
      </w:r>
      <w:r>
        <w:rPr>
          <w:spacing w:val="0"/>
        </w:rPr>
        <w:t>У</w:t>
      </w:r>
      <w:r>
        <w:rPr>
          <w:spacing w:val="0"/>
        </w:rPr>
        <w:t>р</w:t>
      </w:r>
      <w:r>
        <w:rPr>
          <w:spacing w:val="0"/>
        </w:rPr>
        <w:t>а</w:t>
      </w:r>
      <w:r>
        <w:rPr>
          <w:spacing w:val="0"/>
        </w:rPr>
        <w:t>!</w:t>
      </w:r>
      <w:r>
        <w:rPr>
          <w:spacing w:val="0"/>
        </w:rPr>
        <w:t>У</w:t>
      </w:r>
      <w:r>
        <w:rPr>
          <w:spacing w:val="0"/>
        </w:rPr>
        <w:t>д</w:t>
      </w:r>
      <w:r>
        <w:rPr>
          <w:spacing w:val="0"/>
        </w:rPr>
        <w:t>и</w:t>
      </w:r>
      <w:r>
        <w:rPr>
          <w:spacing w:val="0"/>
        </w:rPr>
        <w:t>в</w:t>
      </w:r>
      <w:r>
        <w:rPr>
          <w:spacing w:val="0"/>
        </w:rPr>
        <w:t>и</w:t>
      </w:r>
      <w:r>
        <w:rPr>
          <w:spacing w:val="0"/>
        </w:rPr>
        <w:t>т</w:t>
      </w:r>
      <w:r>
        <w:rPr>
          <w:spacing w:val="0"/>
        </w:rPr>
        <w:t>е</w:t>
      </w:r>
      <w:r>
        <w:rPr>
          <w:spacing w:val="0"/>
        </w:rPr>
        <w:t>л</w:t>
      </w:r>
      <w:r>
        <w:rPr>
          <w:spacing w:val="0"/>
        </w:rPr>
        <w:t>ь</w:t>
      </w:r>
      <w:r>
        <w:rPr>
          <w:spacing w:val="0"/>
        </w:rPr>
        <w:t>н</w:t>
      </w:r>
      <w:r>
        <w:rPr>
          <w:spacing w:val="0"/>
        </w:rPr>
        <w:t>о</w:t>
      </w:r>
      <w:r>
        <w:rPr>
          <w:spacing w:val="0"/>
        </w:rPr>
        <w:t>е</w:t>
      </w:r>
      <w:r>
        <w:rPr>
          <w:spacing w:val="0"/>
        </w:rPr>
        <w:t xml:space="preserve"> </w:t>
      </w:r>
      <w:r>
        <w:rPr>
          <w:spacing w:val="0"/>
        </w:rPr>
        <w:t>д</w:t>
      </w:r>
      <w:r>
        <w:rPr>
          <w:spacing w:val="0"/>
        </w:rPr>
        <w:t>е</w:t>
      </w:r>
      <w:r>
        <w:rPr>
          <w:spacing w:val="0"/>
        </w:rPr>
        <w:t>л</w:t>
      </w:r>
      <w:r>
        <w:rPr>
          <w:spacing w:val="0"/>
        </w:rPr>
        <w:t>о</w:t>
      </w:r>
      <w:r>
        <w:rPr>
          <w:spacing w:val="0"/>
        </w:rPr>
        <w:t>:</w:t>
      </w:r>
      <w:r>
        <w:rPr>
          <w:spacing w:val="0"/>
        </w:rPr>
        <w:t>В</w:t>
      </w:r>
      <w:r>
        <w:rPr>
          <w:spacing w:val="0"/>
        </w:rPr>
        <w:t>с</w:t>
      </w:r>
      <w:r>
        <w:rPr>
          <w:spacing w:val="0"/>
        </w:rPr>
        <w:t>е</w:t>
      </w:r>
      <w:r>
        <w:rPr>
          <w:spacing w:val="0"/>
        </w:rPr>
        <w:t xml:space="preserve"> </w:t>
      </w:r>
      <w:r>
        <w:rPr>
          <w:spacing w:val="0"/>
        </w:rPr>
        <w:t>с</w:t>
      </w:r>
      <w:r>
        <w:rPr>
          <w:spacing w:val="0"/>
        </w:rPr>
        <w:t>е</w:t>
      </w:r>
      <w:r>
        <w:rPr>
          <w:spacing w:val="0"/>
        </w:rPr>
        <w:t>м</w:t>
      </w:r>
      <w:r>
        <w:rPr>
          <w:spacing w:val="0"/>
        </w:rPr>
        <w:t>е</w:t>
      </w:r>
      <w:r>
        <w:rPr>
          <w:spacing w:val="0"/>
        </w:rPr>
        <w:t>й</w:t>
      </w:r>
      <w:r>
        <w:rPr>
          <w:spacing w:val="0"/>
        </w:rPr>
        <w:t>с</w:t>
      </w:r>
      <w:r>
        <w:rPr>
          <w:spacing w:val="0"/>
        </w:rPr>
        <w:t>т</w:t>
      </w:r>
      <w:r>
        <w:rPr>
          <w:spacing w:val="0"/>
        </w:rPr>
        <w:t>в</w:t>
      </w:r>
      <w:r>
        <w:rPr>
          <w:spacing w:val="0"/>
        </w:rPr>
        <w:t>о</w:t>
      </w:r>
      <w:r>
        <w:rPr>
          <w:spacing w:val="0"/>
        </w:rPr>
        <w:t xml:space="preserve"> </w:t>
      </w:r>
      <w:r>
        <w:rPr>
          <w:spacing w:val="0"/>
        </w:rPr>
        <w:t>у</w:t>
      </w:r>
      <w:r>
        <w:rPr>
          <w:spacing w:val="0"/>
        </w:rPr>
        <w:t>л</w:t>
      </w:r>
      <w:r>
        <w:rPr>
          <w:spacing w:val="0"/>
        </w:rPr>
        <w:t>е</w:t>
      </w:r>
      <w:r>
        <w:rPr>
          <w:spacing w:val="0"/>
        </w:rPr>
        <w:t>т</w:t>
      </w:r>
      <w:r>
        <w:rPr>
          <w:spacing w:val="0"/>
        </w:rPr>
        <w:t>е</w:t>
      </w:r>
      <w:r>
        <w:rPr>
          <w:spacing w:val="0"/>
        </w:rPr>
        <w:t>л</w:t>
      </w:r>
      <w:r>
        <w:rPr>
          <w:spacing w:val="0"/>
        </w:rPr>
        <w:t>о</w:t>
      </w:r>
      <w:r>
        <w:rPr>
          <w:spacing w:val="0"/>
        </w:rPr>
        <w:t>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