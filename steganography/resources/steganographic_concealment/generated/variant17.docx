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9"/>
          <w:szCs w:val="29"/>
        </w:rPr>
        <w:t>Д</w:t>
      </w:r>
      <w:r>
        <w:rPr>
          <w:sz w:val="29"/>
          <w:szCs w:val="29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п</w:t>
      </w:r>
      <w:r>
        <w:rPr>
          <w:sz w:val="29"/>
          <w:szCs w:val="29"/>
        </w:rPr>
        <w:t>е</w:t>
      </w:r>
      <w:r>
        <w:rPr>
          <w:sz w:val="29"/>
          <w:szCs w:val="29"/>
        </w:rPr>
        <w:t>р</w:t>
      </w:r>
      <w:r>
        <w:rPr>
          <w:sz w:val="28"/>
          <w:szCs w:val="28"/>
        </w:rPr>
        <w:t>е</w:t>
      </w:r>
      <w:r>
        <w:rPr>
          <w:sz w:val="29"/>
          <w:szCs w:val="29"/>
        </w:rPr>
        <w:t>е</w:t>
      </w:r>
      <w:r>
        <w:rPr>
          <w:sz w:val="29"/>
          <w:szCs w:val="29"/>
        </w:rPr>
        <w:t>х</w:t>
      </w:r>
      <w:r>
        <w:rPr>
          <w:sz w:val="29"/>
          <w:szCs w:val="29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В</w:t>
      </w:r>
      <w:r>
        <w:rPr>
          <w:sz w:val="29"/>
          <w:szCs w:val="29"/>
        </w:rPr>
        <w:t>о</w:t>
      </w:r>
      <w:r>
        <w:rPr>
          <w:sz w:val="28"/>
          <w:szCs w:val="28"/>
        </w:rPr>
        <w:t>з</w:t>
      </w:r>
      <w:r>
        <w:rPr>
          <w:sz w:val="28"/>
          <w:szCs w:val="28"/>
        </w:rPr>
        <w:t>л</w:t>
      </w:r>
      <w:r>
        <w:rPr>
          <w:sz w:val="29"/>
          <w:szCs w:val="29"/>
        </w:rPr>
        <w:t>е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К</w:t>
      </w:r>
      <w:r>
        <w:rPr>
          <w:sz w:val="28"/>
          <w:szCs w:val="28"/>
        </w:rPr>
        <w:t>а</w:t>
      </w:r>
      <w:r>
        <w:rPr>
          <w:sz w:val="29"/>
          <w:szCs w:val="29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</w:t>
      </w:r>
      <w:r>
        <w:rPr>
          <w:sz w:val="29"/>
          <w:szCs w:val="29"/>
        </w:rPr>
        <w:t>о</w:t>
      </w:r>
      <w:r>
        <w:rPr>
          <w:sz w:val="29"/>
          <w:szCs w:val="29"/>
        </w:rPr>
        <w:t>г</w:t>
      </w:r>
      <w:r>
        <w:rPr>
          <w:sz w:val="29"/>
          <w:szCs w:val="29"/>
        </w:rPr>
        <w:t>о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м</w:t>
      </w:r>
      <w:r>
        <w:rPr>
          <w:sz w:val="29"/>
          <w:szCs w:val="29"/>
        </w:rPr>
        <w:t>о</w:t>
      </w:r>
      <w:r>
        <w:rPr>
          <w:sz w:val="28"/>
          <w:szCs w:val="28"/>
        </w:rPr>
        <w:t>с</w:t>
      </w:r>
      <w:r>
        <w:rPr>
          <w:sz w:val="29"/>
          <w:szCs w:val="29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9"/>
          <w:szCs w:val="29"/>
        </w:rPr>
        <w:t>Г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9"/>
          <w:szCs w:val="29"/>
        </w:rPr>
        <w:t>ч</w:t>
      </w:r>
      <w:r>
        <w:rPr>
          <w:sz w:val="29"/>
          <w:szCs w:val="29"/>
        </w:rPr>
        <w:t>е</w:t>
      </w:r>
      <w:r>
        <w:rPr>
          <w:sz w:val="29"/>
          <w:szCs w:val="29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9"/>
          <w:szCs w:val="29"/>
        </w:rPr>
        <w:t>к</w:t>
      </w:r>
      <w:r>
        <w:rPr>
          <w:sz w:val="29"/>
          <w:szCs w:val="29"/>
        </w:rPr>
        <w:t>в</w:t>
      </w:r>
      <w:r>
        <w:rPr>
          <w:sz w:val="29"/>
          <w:szCs w:val="29"/>
        </w:rPr>
        <w:t>а</w:t>
      </w:r>
      <w:r>
        <w:rPr>
          <w:sz w:val="29"/>
          <w:szCs w:val="29"/>
        </w:rPr>
        <w:t>-</w:t>
      </w:r>
      <w:r>
        <w:rPr>
          <w:sz w:val="28"/>
          <w:szCs w:val="28"/>
        </w:rPr>
        <w:t>р</w:t>
      </w:r>
      <w:r>
        <w:rPr>
          <w:sz w:val="29"/>
          <w:szCs w:val="29"/>
        </w:rPr>
        <w:t>е</w:t>
      </w:r>
      <w:r>
        <w:rPr>
          <w:sz w:val="29"/>
          <w:szCs w:val="29"/>
        </w:rPr>
        <w:t>к</w:t>
      </w:r>
      <w:r>
        <w:rPr>
          <w:sz w:val="29"/>
          <w:szCs w:val="29"/>
        </w:rPr>
        <w:t>а</w:t>
      </w:r>
      <w:r>
        <w:rPr>
          <w:sz w:val="28"/>
          <w:szCs w:val="28"/>
        </w:rPr>
        <w:t>,</w:t>
      </w:r>
      <w:r>
        <w:rPr>
          <w:sz w:val="29"/>
          <w:szCs w:val="29"/>
        </w:rPr>
        <w:t>В</w:t>
      </w:r>
      <w:r>
        <w:rPr>
          <w:sz w:val="29"/>
          <w:szCs w:val="29"/>
        </w:rPr>
        <w:t>о</w:t>
      </w:r>
      <w:r>
        <w:rPr>
          <w:sz w:val="29"/>
          <w:szCs w:val="29"/>
        </w:rPr>
        <w:t>з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К</w:t>
      </w:r>
      <w:r>
        <w:rPr>
          <w:sz w:val="29"/>
          <w:szCs w:val="29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9"/>
          <w:szCs w:val="29"/>
        </w:rPr>
        <w:t>н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м</w:t>
      </w:r>
      <w:r>
        <w:rPr>
          <w:sz w:val="29"/>
          <w:szCs w:val="29"/>
        </w:rPr>
        <w:t>о</w:t>
      </w:r>
      <w:r>
        <w:rPr>
          <w:sz w:val="29"/>
          <w:szCs w:val="29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9"/>
          <w:szCs w:val="29"/>
        </w:rPr>
        <w:t>С</w:t>
      </w:r>
      <w:r>
        <w:rPr>
          <w:sz w:val="29"/>
          <w:szCs w:val="29"/>
        </w:rPr>
        <w:t>т</w:t>
      </w:r>
      <w:r>
        <w:rPr>
          <w:sz w:val="29"/>
          <w:szCs w:val="29"/>
        </w:rPr>
        <w:t>а</w:t>
      </w:r>
      <w:r>
        <w:rPr>
          <w:sz w:val="29"/>
          <w:szCs w:val="29"/>
        </w:rPr>
        <w:t>л</w:t>
      </w:r>
      <w:r>
        <w:rPr>
          <w:sz w:val="29"/>
          <w:szCs w:val="29"/>
        </w:rPr>
        <w:t>а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ц</w:t>
      </w:r>
      <w:r>
        <w:rPr>
          <w:sz w:val="28"/>
          <w:szCs w:val="28"/>
        </w:rPr>
        <w:t>а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у</w:t>
      </w:r>
      <w:r>
        <w:rPr>
          <w:sz w:val="29"/>
          <w:szCs w:val="29"/>
        </w:rPr>
        <w:t>з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Т</w:t>
      </w:r>
      <w:r>
        <w:rPr>
          <w:sz w:val="29"/>
          <w:szCs w:val="29"/>
        </w:rPr>
        <w:t>а</w:t>
      </w:r>
      <w:r>
        <w:rPr>
          <w:sz w:val="29"/>
          <w:szCs w:val="29"/>
        </w:rPr>
        <w:t>м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н</w:t>
      </w:r>
      <w:r>
        <w:rPr>
          <w:sz w:val="29"/>
          <w:szCs w:val="29"/>
        </w:rPr>
        <w:t>а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у</w:t>
      </w:r>
      <w:r>
        <w:rPr>
          <w:sz w:val="29"/>
          <w:szCs w:val="29"/>
        </w:rPr>
        <w:t>л</w:t>
      </w:r>
      <w:r>
        <w:rPr>
          <w:sz w:val="29"/>
          <w:szCs w:val="29"/>
        </w:rPr>
        <w:t>и</w:t>
      </w:r>
      <w:r>
        <w:rPr>
          <w:sz w:val="29"/>
          <w:szCs w:val="29"/>
        </w:rPr>
        <w:t>ц</w:t>
      </w:r>
      <w:r>
        <w:rPr>
          <w:sz w:val="29"/>
          <w:szCs w:val="29"/>
        </w:rPr>
        <w:t>е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з</w:t>
      </w:r>
      <w:r>
        <w:rPr>
          <w:sz w:val="29"/>
          <w:szCs w:val="29"/>
        </w:rPr>
        <w:t>а</w:t>
      </w:r>
      <w:r>
        <w:rPr>
          <w:sz w:val="28"/>
          <w:szCs w:val="28"/>
        </w:rPr>
        <w:t>т</w:t>
      </w:r>
      <w:r>
        <w:rPr>
          <w:sz w:val="29"/>
          <w:szCs w:val="29"/>
        </w:rPr>
        <w:t>о</w:t>
      </w:r>
      <w:r>
        <w:rPr>
          <w:sz w:val="29"/>
          <w:szCs w:val="29"/>
        </w:rPr>
        <w:t>р</w:t>
      </w:r>
      <w:r>
        <w:rPr>
          <w:sz w:val="28"/>
          <w:szCs w:val="28"/>
        </w:rPr>
        <w:t>ы</w:t>
      </w:r>
      <w:r>
        <w:rPr>
          <w:sz w:val="28"/>
          <w:szCs w:val="28"/>
        </w:rPr>
        <w:t>,</w:t>
      </w:r>
      <w:r>
        <w:rPr>
          <w:sz w:val="29"/>
          <w:szCs w:val="29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н</w:t>
      </w:r>
      <w:r>
        <w:rPr>
          <w:sz w:val="29"/>
          <w:szCs w:val="29"/>
        </w:rPr>
        <w:t>у</w:t>
      </w:r>
      <w:r>
        <w:rPr>
          <w:sz w:val="28"/>
          <w:szCs w:val="28"/>
        </w:rPr>
        <w:t>ю</w:t>
      </w:r>
      <w:r>
        <w:rPr>
          <w:sz w:val="29"/>
          <w:szCs w:val="29"/>
        </w:rPr>
        <w:t>т</w:t>
      </w:r>
      <w:r>
        <w:rPr>
          <w:sz w:val="29"/>
          <w:szCs w:val="29"/>
        </w:rPr>
        <w:t>с</w:t>
      </w:r>
      <w:r>
        <w:rPr>
          <w:sz w:val="28"/>
          <w:szCs w:val="28"/>
        </w:rPr>
        <w:t>я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ш</w:t>
      </w:r>
      <w:r>
        <w:rPr>
          <w:sz w:val="28"/>
          <w:szCs w:val="28"/>
        </w:rPr>
        <w:t>о</w:t>
      </w:r>
      <w:r>
        <w:rPr>
          <w:sz w:val="29"/>
          <w:szCs w:val="29"/>
        </w:rPr>
        <w:t>ф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ы</w:t>
      </w:r>
      <w:r>
        <w:rPr>
          <w:sz w:val="28"/>
          <w:szCs w:val="28"/>
        </w:rPr>
        <w:t>.</w:t>
      </w:r>
      <w:r>
        <w:rPr>
          <w:sz w:val="28"/>
          <w:szCs w:val="28"/>
        </w:rPr>
        <w:t>—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О</w:t>
      </w:r>
      <w:r>
        <w:rPr>
          <w:sz w:val="29"/>
          <w:szCs w:val="29"/>
        </w:rPr>
        <w:t>х</w:t>
      </w:r>
      <w:r>
        <w:rPr>
          <w:sz w:val="28"/>
          <w:szCs w:val="28"/>
        </w:rPr>
        <w:t>,</w:t>
      </w:r>
      <w:r>
        <w:rPr>
          <w:sz w:val="28"/>
          <w:szCs w:val="28"/>
        </w:rPr>
        <w:t>—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з</w:t>
      </w:r>
      <w:r>
        <w:rPr>
          <w:sz w:val="29"/>
          <w:szCs w:val="29"/>
        </w:rPr>
        <w:t>д</w:t>
      </w:r>
      <w:r>
        <w:rPr>
          <w:sz w:val="29"/>
          <w:szCs w:val="29"/>
        </w:rPr>
        <w:t>ы</w:t>
      </w:r>
      <w:r>
        <w:rPr>
          <w:sz w:val="29"/>
          <w:szCs w:val="29"/>
        </w:rPr>
        <w:t>х</w:t>
      </w:r>
      <w:r>
        <w:rPr>
          <w:sz w:val="29"/>
          <w:szCs w:val="29"/>
        </w:rPr>
        <w:t>а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9"/>
          <w:szCs w:val="29"/>
        </w:rPr>
        <w:t>о</w:t>
      </w:r>
      <w:r>
        <w:rPr>
          <w:sz w:val="29"/>
          <w:szCs w:val="29"/>
        </w:rPr>
        <w:t>с</w:t>
      </w:r>
      <w:r>
        <w:rPr>
          <w:sz w:val="29"/>
          <w:szCs w:val="29"/>
        </w:rPr>
        <w:t>т</w:t>
      </w:r>
      <w:r>
        <w:rPr>
          <w:sz w:val="29"/>
          <w:szCs w:val="29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9"/>
          <w:szCs w:val="29"/>
        </w:rPr>
        <w:t>й</w:t>
      </w:r>
      <w:r>
        <w:rPr>
          <w:sz w:val="29"/>
          <w:szCs w:val="29"/>
        </w:rPr>
        <w:t>,</w:t>
      </w:r>
      <w:r>
        <w:rPr>
          <w:sz w:val="29"/>
          <w:szCs w:val="29"/>
        </w:rPr>
        <w:t>Д</w:t>
      </w:r>
      <w:r>
        <w:rPr>
          <w:sz w:val="29"/>
          <w:szCs w:val="29"/>
        </w:rPr>
        <w:t>о</w:t>
      </w:r>
      <w:r>
        <w:rPr>
          <w:sz w:val="29"/>
          <w:szCs w:val="29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9"/>
          <w:szCs w:val="29"/>
        </w:rPr>
        <w:t>ш</w:t>
      </w:r>
      <w:r>
        <w:rPr>
          <w:sz w:val="29"/>
          <w:szCs w:val="29"/>
        </w:rPr>
        <w:t>а</w:t>
      </w:r>
      <w:r>
        <w:rPr>
          <w:sz w:val="29"/>
          <w:szCs w:val="29"/>
        </w:rPr>
        <w:t>е</w:t>
      </w:r>
      <w:r>
        <w:rPr>
          <w:sz w:val="29"/>
          <w:szCs w:val="29"/>
        </w:rPr>
        <w:t>т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у</w:t>
      </w:r>
      <w:r>
        <w:rPr>
          <w:sz w:val="29"/>
          <w:szCs w:val="29"/>
        </w:rPr>
        <w:t>г</w:t>
      </w:r>
      <w:r>
        <w:rPr>
          <w:sz w:val="29"/>
          <w:szCs w:val="29"/>
        </w:rPr>
        <w:t>л</w:t>
      </w:r>
      <w:r>
        <w:rPr>
          <w:sz w:val="29"/>
          <w:szCs w:val="29"/>
        </w:rPr>
        <w:t>о</w:t>
      </w:r>
      <w:r>
        <w:rPr>
          <w:sz w:val="28"/>
          <w:szCs w:val="28"/>
        </w:rPr>
        <w:t>в</w:t>
      </w:r>
      <w:r>
        <w:rPr>
          <w:sz w:val="29"/>
          <w:szCs w:val="29"/>
        </w:rPr>
        <w:t>о</w:t>
      </w:r>
      <w:r>
        <w:rPr>
          <w:sz w:val="29"/>
          <w:szCs w:val="29"/>
        </w:rPr>
        <w:t>й</w:t>
      </w:r>
      <w:r>
        <w:rPr>
          <w:sz w:val="29"/>
          <w:szCs w:val="29"/>
        </w:rPr>
        <w:t>!</w:t>
      </w:r>
      <w:r>
        <w:rPr>
          <w:sz w:val="28"/>
          <w:szCs w:val="28"/>
        </w:rPr>
        <w:t>С</w:t>
      </w:r>
      <w:r>
        <w:rPr>
          <w:sz w:val="29"/>
          <w:szCs w:val="29"/>
        </w:rPr>
        <w:t>ё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9"/>
          <w:szCs w:val="29"/>
        </w:rPr>
        <w:t>л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б</w:t>
      </w:r>
      <w:r>
        <w:rPr>
          <w:sz w:val="29"/>
          <w:szCs w:val="29"/>
        </w:rPr>
        <w:t>ы</w:t>
      </w:r>
      <w:r>
        <w:rPr>
          <w:sz w:val="28"/>
          <w:szCs w:val="28"/>
        </w:rPr>
        <w:t>л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д</w:t>
      </w:r>
      <w:r>
        <w:rPr>
          <w:sz w:val="29"/>
          <w:szCs w:val="29"/>
        </w:rPr>
        <w:t>о</w:t>
      </w:r>
      <w:r>
        <w:rPr>
          <w:sz w:val="29"/>
          <w:szCs w:val="29"/>
        </w:rPr>
        <w:t>м</w:t>
      </w:r>
      <w:r>
        <w:rPr>
          <w:sz w:val="29"/>
          <w:szCs w:val="29"/>
        </w:rPr>
        <w:t>а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—</w:t>
      </w:r>
      <w:r>
        <w:rPr>
          <w:sz w:val="28"/>
          <w:szCs w:val="28"/>
        </w:rPr>
        <w:t>О</w:t>
      </w:r>
      <w:r>
        <w:rPr>
          <w:sz w:val="29"/>
          <w:szCs w:val="29"/>
        </w:rPr>
        <w:t>т</w:t>
      </w:r>
      <w:r>
        <w:rPr>
          <w:sz w:val="29"/>
          <w:szCs w:val="29"/>
        </w:rPr>
        <w:t>д</w:t>
      </w:r>
      <w:r>
        <w:rPr>
          <w:sz w:val="29"/>
          <w:szCs w:val="29"/>
        </w:rPr>
        <w:t>ы</w:t>
      </w:r>
      <w:r>
        <w:rPr>
          <w:sz w:val="28"/>
          <w:szCs w:val="28"/>
        </w:rPr>
        <w:t>х</w:t>
      </w:r>
      <w:r>
        <w:rPr>
          <w:sz w:val="29"/>
          <w:szCs w:val="29"/>
        </w:rPr>
        <w:t>а</w:t>
      </w:r>
      <w:r>
        <w:rPr>
          <w:sz w:val="29"/>
          <w:szCs w:val="29"/>
        </w:rPr>
        <w:t>л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в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т</w:t>
      </w:r>
      <w:r>
        <w:rPr>
          <w:sz w:val="29"/>
          <w:szCs w:val="29"/>
        </w:rPr>
        <w:t>е</w:t>
      </w:r>
      <w:r>
        <w:rPr>
          <w:sz w:val="29"/>
          <w:szCs w:val="29"/>
        </w:rPr>
        <w:t>к</w:t>
      </w:r>
      <w:r>
        <w:rPr>
          <w:sz w:val="29"/>
          <w:szCs w:val="29"/>
        </w:rPr>
        <w:t>е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С</w:t>
      </w:r>
      <w:r>
        <w:rPr>
          <w:sz w:val="29"/>
          <w:szCs w:val="29"/>
        </w:rPr>
        <w:t>ё</w:t>
      </w:r>
      <w:r>
        <w:rPr>
          <w:sz w:val="29"/>
          <w:szCs w:val="29"/>
        </w:rPr>
        <w:t>м</w:t>
      </w:r>
      <w:r>
        <w:rPr>
          <w:sz w:val="28"/>
          <w:szCs w:val="28"/>
        </w:rPr>
        <w:t>а</w:t>
      </w:r>
      <w:r>
        <w:rPr>
          <w:sz w:val="29"/>
          <w:szCs w:val="29"/>
        </w:rPr>
        <w:t>,</w:t>
      </w:r>
      <w:r>
        <w:rPr>
          <w:sz w:val="29"/>
          <w:szCs w:val="29"/>
        </w:rPr>
        <w:t>А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9"/>
          <w:szCs w:val="29"/>
        </w:rPr>
        <w:t>т</w:t>
      </w:r>
      <w:r>
        <w:rPr>
          <w:sz w:val="29"/>
          <w:szCs w:val="29"/>
        </w:rPr>
        <w:t>о</w:t>
      </w:r>
      <w:r>
        <w:rPr>
          <w:sz w:val="28"/>
          <w:szCs w:val="28"/>
        </w:rPr>
        <w:t>м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о</w:t>
      </w:r>
      <w:r>
        <w:rPr>
          <w:sz w:val="29"/>
          <w:szCs w:val="29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9"/>
          <w:szCs w:val="29"/>
        </w:rPr>
        <w:t>е</w:t>
      </w:r>
      <w:r>
        <w:rPr>
          <w:sz w:val="28"/>
          <w:szCs w:val="28"/>
        </w:rPr>
        <w:t>л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в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в</w:t>
      </w:r>
      <w:r>
        <w:rPr>
          <w:sz w:val="29"/>
          <w:szCs w:val="29"/>
        </w:rPr>
        <w:t>а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9"/>
          <w:szCs w:val="29"/>
        </w:rPr>
        <w:t>н</w:t>
      </w:r>
      <w:r>
        <w:rPr>
          <w:sz w:val="28"/>
          <w:szCs w:val="28"/>
        </w:rPr>
        <w:t>,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в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М</w:t>
      </w:r>
      <w:r>
        <w:rPr>
          <w:sz w:val="29"/>
          <w:szCs w:val="29"/>
        </w:rPr>
        <w:t>о</w:t>
      </w:r>
      <w:r>
        <w:rPr>
          <w:sz w:val="29"/>
          <w:szCs w:val="29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в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н</w:t>
      </w:r>
      <w:r>
        <w:rPr>
          <w:sz w:val="28"/>
          <w:szCs w:val="28"/>
        </w:rPr>
        <w:t>у</w:t>
      </w:r>
      <w:r>
        <w:rPr>
          <w:sz w:val="28"/>
          <w:szCs w:val="28"/>
        </w:rPr>
        <w:t>л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.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ы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!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>с</w:t>
      </w:r>
      <w:r>
        <w:rPr>
          <w:sz w:val="28"/>
          <w:szCs w:val="28"/>
        </w:rPr>
        <w:t>п</w:t>
      </w:r>
      <w:r>
        <w:rPr>
          <w:sz w:val="28"/>
          <w:szCs w:val="28"/>
        </w:rPr>
        <w:t>у</w:t>
      </w:r>
      <w:r>
        <w:rPr>
          <w:sz w:val="28"/>
          <w:szCs w:val="28"/>
        </w:rPr>
        <w:t>г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ё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у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.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я</w:t>
      </w:r>
      <w:r>
        <w:rPr>
          <w:sz w:val="28"/>
          <w:szCs w:val="28"/>
        </w:rPr>
        <w:t>л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э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!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п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ц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!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ч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т</w:t>
      </w:r>
      <w:r>
        <w:rPr>
          <w:sz w:val="28"/>
          <w:szCs w:val="28"/>
        </w:rPr>
        <w:t>ы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?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ы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и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у</w:t>
      </w:r>
      <w:r>
        <w:rPr>
          <w:sz w:val="28"/>
          <w:szCs w:val="28"/>
        </w:rPr>
        <w:t>!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ж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ё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у</w:t>
      </w:r>
      <w:r>
        <w:rPr>
          <w:sz w:val="28"/>
          <w:szCs w:val="28"/>
        </w:rPr>
        <w:t>.</w:t>
      </w:r>
      <w:r>
        <w:rPr>
          <w:sz w:val="28"/>
          <w:szCs w:val="28"/>
        </w:rPr>
        <w:t>—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з</w:t>
      </w:r>
      <w:r>
        <w:rPr>
          <w:sz w:val="28"/>
          <w:szCs w:val="28"/>
        </w:rPr>
        <w:t>в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>з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р</w:t>
      </w:r>
      <w:r>
        <w:rPr>
          <w:sz w:val="28"/>
          <w:szCs w:val="28"/>
        </w:rPr>
        <w:t>ы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М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о</w:t>
      </w:r>
      <w:r>
        <w:rPr>
          <w:sz w:val="28"/>
          <w:szCs w:val="28"/>
        </w:rPr>
        <w:t>б</w:t>
      </w:r>
      <w:r>
        <w:rPr>
          <w:sz w:val="28"/>
          <w:szCs w:val="28"/>
        </w:rPr>
        <w:t>х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!</w:t>
      </w:r>
      <w:r>
        <w:rPr>
          <w:sz w:val="28"/>
          <w:szCs w:val="28"/>
        </w:rPr>
        <w:t>Г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ы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ы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?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>!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ё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: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ш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у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,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ш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у</w:t>
      </w:r>
      <w:r>
        <w:rPr>
          <w:sz w:val="28"/>
          <w:szCs w:val="28"/>
        </w:rPr>
        <w:t>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з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.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</w:t>
      </w:r>
      <w:r>
        <w:rPr>
          <w:sz w:val="28"/>
          <w:szCs w:val="28"/>
        </w:rPr>
        <w:t>щ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г</w:t>
      </w:r>
      <w:r>
        <w:rPr>
          <w:sz w:val="28"/>
          <w:szCs w:val="28"/>
        </w:rPr>
        <w:t>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я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й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э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.</w:t>
      </w:r>
      <w:r>
        <w:rPr>
          <w:sz w:val="28"/>
          <w:szCs w:val="28"/>
        </w:rPr>
        <w:t>С</w:t>
      </w:r>
      <w:r>
        <w:rPr>
          <w:sz w:val="28"/>
          <w:szCs w:val="28"/>
        </w:rPr>
        <w:t>ё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ш</w:t>
      </w:r>
      <w:r>
        <w:rPr>
          <w:sz w:val="28"/>
          <w:szCs w:val="28"/>
        </w:rPr>
        <w:t>е</w:t>
      </w:r>
      <w:r>
        <w:rPr>
          <w:sz w:val="28"/>
          <w:szCs w:val="28"/>
        </w:rPr>
        <w:t>п</w:t>
      </w:r>
      <w:r>
        <w:rPr>
          <w:sz w:val="28"/>
          <w:szCs w:val="28"/>
        </w:rPr>
        <w:t>ч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>
        <w:rPr>
          <w:sz w:val="28"/>
          <w:szCs w:val="28"/>
        </w:rPr>
        <w:t>: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ж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?</w:t>
      </w:r>
      <w:r>
        <w:rPr>
          <w:sz w:val="28"/>
          <w:szCs w:val="28"/>
        </w:rPr>
        <w:t>В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ж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,</w:t>
      </w:r>
      <w:r>
        <w:rPr>
          <w:sz w:val="28"/>
          <w:szCs w:val="28"/>
        </w:rPr>
        <w:t>Б</w:t>
      </w:r>
      <w:r>
        <w:rPr>
          <w:sz w:val="28"/>
          <w:szCs w:val="28"/>
        </w:rPr>
        <w:t>у</w:t>
      </w:r>
      <w:r>
        <w:rPr>
          <w:sz w:val="28"/>
          <w:szCs w:val="28"/>
        </w:rPr>
        <w:t>д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в</w:t>
      </w:r>
      <w:r>
        <w:rPr>
          <w:sz w:val="28"/>
          <w:szCs w:val="28"/>
        </w:rPr>
        <w:t>и</w:t>
      </w:r>
      <w:r>
        <w:rPr>
          <w:sz w:val="28"/>
          <w:szCs w:val="28"/>
        </w:rPr>
        <w:t>ж</w:t>
      </w:r>
      <w:r>
        <w:rPr>
          <w:sz w:val="28"/>
          <w:szCs w:val="28"/>
        </w:rPr>
        <w:t>у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?</w:t>
      </w:r>
      <w:r>
        <w:rPr>
          <w:sz w:val="28"/>
          <w:szCs w:val="28"/>
        </w:rPr>
        <w:t>С</w:t>
      </w:r>
      <w:r>
        <w:rPr>
          <w:sz w:val="28"/>
          <w:szCs w:val="28"/>
        </w:rPr>
        <w:t>ё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я</w:t>
      </w:r>
      <w:r>
        <w:rPr>
          <w:sz w:val="28"/>
          <w:szCs w:val="28"/>
        </w:rPr>
        <w:t>м</w:t>
      </w:r>
      <w:r>
        <w:rPr>
          <w:sz w:val="28"/>
          <w:szCs w:val="28"/>
        </w:rPr>
        <w:t>,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: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>я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ё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>,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р</w:t>
      </w:r>
      <w:r>
        <w:rPr>
          <w:sz w:val="28"/>
          <w:szCs w:val="28"/>
        </w:rPr>
        <w:t>я</w:t>
      </w:r>
      <w:r>
        <w:rPr>
          <w:sz w:val="28"/>
          <w:szCs w:val="28"/>
        </w:rPr>
        <w:t>д</w:t>
      </w:r>
      <w:r>
        <w:rPr>
          <w:sz w:val="28"/>
          <w:szCs w:val="28"/>
        </w:rPr>
        <w:t>.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х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у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э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,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ь</w:t>
      </w:r>
      <w:r>
        <w:rPr>
          <w:sz w:val="28"/>
          <w:szCs w:val="28"/>
        </w:rPr>
        <w:t>ю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у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о</w:t>
      </w:r>
      <w:r>
        <w:rPr>
          <w:sz w:val="28"/>
          <w:szCs w:val="28"/>
        </w:rPr>
        <w:t>ч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у</w:t>
      </w:r>
      <w:r>
        <w:rPr>
          <w:sz w:val="28"/>
          <w:szCs w:val="28"/>
        </w:rPr>
        <w:t>ф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,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п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ц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>,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б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>С</w:t>
      </w:r>
      <w:r>
        <w:rPr>
          <w:sz w:val="28"/>
          <w:szCs w:val="28"/>
        </w:rPr>
        <w:t>ё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—</w:t>
      </w:r>
      <w:r>
        <w:rPr>
          <w:sz w:val="28"/>
          <w:szCs w:val="28"/>
        </w:rPr>
        <w:t>З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ж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>
        <w:rPr>
          <w:sz w:val="28"/>
          <w:szCs w:val="28"/>
        </w:rPr>
        <w:t>х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?</w:t>
      </w:r>
      <w:r>
        <w:rPr>
          <w:sz w:val="28"/>
          <w:szCs w:val="28"/>
        </w:rPr>
        <w:t>Н</w:t>
      </w:r>
      <w:r>
        <w:rPr>
          <w:sz w:val="28"/>
          <w:szCs w:val="28"/>
        </w:rPr>
        <w:t>у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в</w:t>
      </w:r>
      <w:r>
        <w:rPr>
          <w:sz w:val="28"/>
          <w:szCs w:val="28"/>
        </w:rPr>
        <w:t>н</w:t>
      </w:r>
      <w:r>
        <w:rPr>
          <w:sz w:val="28"/>
          <w:szCs w:val="28"/>
        </w:rPr>
        <w:t>ю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М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э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!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:</w:t>
      </w:r>
      <w:r>
        <w:rPr>
          <w:sz w:val="28"/>
          <w:szCs w:val="28"/>
        </w:rPr>
        <w:t>«</w:t>
      </w:r>
      <w:r>
        <w:rPr>
          <w:sz w:val="28"/>
          <w:szCs w:val="28"/>
        </w:rPr>
        <w:t>А</w:t>
      </w:r>
      <w:r>
        <w:rPr>
          <w:sz w:val="28"/>
          <w:szCs w:val="28"/>
        </w:rPr>
        <w:t>х</w:t>
      </w:r>
      <w:r>
        <w:rPr>
          <w:sz w:val="28"/>
          <w:szCs w:val="28"/>
        </w:rPr>
        <w:t>!</w:t>
      </w:r>
      <w:r>
        <w:rPr>
          <w:sz w:val="28"/>
          <w:szCs w:val="28"/>
        </w:rPr>
        <w:t>»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.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.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ы</w:t>
      </w:r>
      <w:r>
        <w:rPr>
          <w:sz w:val="28"/>
          <w:szCs w:val="28"/>
        </w:rPr>
        <w:t>у</w:t>
      </w:r>
      <w:r>
        <w:rPr>
          <w:sz w:val="28"/>
          <w:szCs w:val="28"/>
        </w:rPr>
        <w:t>ч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ж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я</w:t>
      </w:r>
      <w:r>
        <w:rPr>
          <w:sz w:val="28"/>
          <w:szCs w:val="28"/>
        </w:rPr>
        <w:t>м</w:t>
      </w:r>
      <w:r>
        <w:rPr>
          <w:sz w:val="28"/>
          <w:szCs w:val="28"/>
        </w:rPr>
        <w:t>: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ч</w:t>
      </w:r>
      <w:r>
        <w:rPr>
          <w:sz w:val="28"/>
          <w:szCs w:val="28"/>
        </w:rPr>
        <w:t>е</w:t>
      </w:r>
      <w:r>
        <w:rPr>
          <w:sz w:val="28"/>
          <w:szCs w:val="28"/>
        </w:rPr>
        <w:t>б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: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у</w:t>
      </w:r>
      <w:r>
        <w:rPr>
          <w:sz w:val="28"/>
          <w:szCs w:val="28"/>
        </w:rPr>
        <w:t>л</w:t>
      </w:r>
      <w:r>
        <w:rPr>
          <w:sz w:val="28"/>
          <w:szCs w:val="28"/>
        </w:rPr>
        <w:t>я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я</w:t>
      </w:r>
      <w:r>
        <w:rPr>
          <w:sz w:val="28"/>
          <w:szCs w:val="28"/>
        </w:rPr>
        <w:t>м</w:t>
      </w:r>
      <w:r>
        <w:rPr>
          <w:sz w:val="28"/>
          <w:szCs w:val="28"/>
        </w:rPr>
        <w:t>.</w:t>
      </w:r>
      <w:r>
        <w:rPr>
          <w:sz w:val="28"/>
          <w:szCs w:val="28"/>
        </w:rPr>
        <w:t>В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я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.</w:t>
      </w:r>
      <w:r>
        <w:rPr>
          <w:sz w:val="28"/>
          <w:szCs w:val="28"/>
        </w:rPr>
        <w:t>М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у</w:t>
      </w:r>
      <w:r>
        <w:rPr>
          <w:sz w:val="28"/>
          <w:szCs w:val="28"/>
        </w:rPr>
        <w:t>л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>
        <w:rPr>
          <w:sz w:val="28"/>
          <w:szCs w:val="28"/>
        </w:rPr>
        <w:t>,</w:t>
      </w:r>
      <w:r>
        <w:rPr>
          <w:sz w:val="28"/>
          <w:szCs w:val="28"/>
        </w:rPr>
        <w:t>М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.</w:t>
      </w:r>
      <w:r>
        <w:rPr>
          <w:sz w:val="28"/>
          <w:szCs w:val="28"/>
        </w:rPr>
        <w:t>.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>с</w:t>
      </w:r>
      <w:r>
        <w:rPr>
          <w:sz w:val="28"/>
          <w:szCs w:val="28"/>
        </w:rPr>
        <w:t>ч</w:t>
      </w:r>
      <w:r>
        <w:rPr>
          <w:sz w:val="28"/>
          <w:szCs w:val="28"/>
        </w:rPr>
        <w:t>е</w:t>
      </w:r>
      <w:r>
        <w:rPr>
          <w:sz w:val="28"/>
          <w:szCs w:val="28"/>
        </w:rPr>
        <w:t>з</w:t>
      </w:r>
      <w:r>
        <w:rPr>
          <w:sz w:val="28"/>
          <w:szCs w:val="28"/>
        </w:rPr>
        <w:t>.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е</w:t>
      </w:r>
      <w:r>
        <w:rPr>
          <w:sz w:val="28"/>
          <w:szCs w:val="28"/>
        </w:rPr>
        <w:t>х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г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д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т</w:t>
      </w:r>
      <w:r>
        <w:rPr>
          <w:sz w:val="28"/>
          <w:szCs w:val="28"/>
        </w:rPr>
        <w:t>я</w:t>
      </w:r>
      <w:r>
        <w:rPr>
          <w:sz w:val="28"/>
          <w:szCs w:val="28"/>
        </w:rPr>
        <w:t>б</w:t>
      </w:r>
      <w:r>
        <w:rPr>
          <w:sz w:val="28"/>
          <w:szCs w:val="28"/>
        </w:rPr>
        <w:t>р</w:t>
      </w:r>
      <w:r>
        <w:rPr>
          <w:sz w:val="28"/>
          <w:szCs w:val="28"/>
        </w:rPr>
        <w:t>ь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д</w:t>
      </w:r>
      <w:r>
        <w:rPr>
          <w:sz w:val="28"/>
          <w:szCs w:val="28"/>
        </w:rPr>
        <w:t>.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в</w:t>
      </w:r>
      <w:r>
        <w:rPr>
          <w:sz w:val="28"/>
          <w:szCs w:val="28"/>
        </w:rPr>
        <w:t>т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т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с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,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.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х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:</w:t>
      </w:r>
      <w:r>
        <w:rPr>
          <w:sz w:val="28"/>
          <w:szCs w:val="28"/>
        </w:rPr>
        <w:t>«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ж</w:t>
      </w:r>
      <w:r>
        <w:rPr>
          <w:sz w:val="28"/>
          <w:szCs w:val="28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х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,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н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ы</w:t>
      </w:r>
      <w:r>
        <w:rPr>
          <w:sz w:val="28"/>
          <w:szCs w:val="28"/>
        </w:rPr>
        <w:t>х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>»</w:t>
      </w:r>
      <w:r>
        <w:rPr>
          <w:sz w:val="28"/>
          <w:szCs w:val="28"/>
        </w:rPr>
        <w:t>.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,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ш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ё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ж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!</w:t>
      </w:r>
      <w:r>
        <w:rPr>
          <w:sz w:val="28"/>
          <w:szCs w:val="28"/>
        </w:rPr>
        <w:t>Ч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х</w:t>
      </w:r>
      <w:r>
        <w:rPr>
          <w:sz w:val="28"/>
          <w:szCs w:val="28"/>
        </w:rPr>
        <w:t>о</w:t>
      </w:r>
      <w:r>
        <w:rPr>
          <w:sz w:val="28"/>
          <w:szCs w:val="28"/>
        </w:rPr>
        <w:t>з</w:t>
      </w:r>
      <w:r>
        <w:rPr>
          <w:sz w:val="28"/>
          <w:szCs w:val="28"/>
        </w:rPr>
        <w:t>я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р</w:t>
      </w:r>
      <w:r>
        <w:rPr>
          <w:sz w:val="28"/>
          <w:szCs w:val="28"/>
        </w:rPr>
        <w:t>у</w:t>
      </w:r>
      <w:r>
        <w:rPr>
          <w:sz w:val="28"/>
          <w:szCs w:val="28"/>
        </w:rPr>
        <w:t>г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л</w:t>
      </w:r>
      <w:r>
        <w:rPr>
          <w:sz w:val="28"/>
          <w:szCs w:val="28"/>
        </w:rPr>
        <w:t>у</w:t>
      </w:r>
      <w:r>
        <w:rPr>
          <w:sz w:val="28"/>
          <w:szCs w:val="28"/>
        </w:rPr>
        <w:t>ш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.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х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>,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б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п</w:t>
      </w:r>
      <w:r>
        <w:rPr>
          <w:sz w:val="28"/>
          <w:szCs w:val="28"/>
        </w:rPr>
        <w:t>л</w:t>
      </w:r>
      <w:r>
        <w:rPr>
          <w:sz w:val="28"/>
          <w:szCs w:val="28"/>
        </w:rPr>
        <w:t>ы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>!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х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в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>,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ш</w:t>
      </w:r>
      <w:r>
        <w:rPr>
          <w:sz w:val="28"/>
          <w:szCs w:val="28"/>
        </w:rPr>
        <w:t>а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!</w:t>
      </w:r>
      <w:r>
        <w:rPr>
          <w:sz w:val="28"/>
          <w:szCs w:val="28"/>
        </w:rPr>
        <w:t>1</w:t>
      </w:r>
      <w:r>
        <w:rPr>
          <w:sz w:val="28"/>
          <w:szCs w:val="28"/>
        </w:rPr>
        <w:t>9</w:t>
      </w:r>
      <w:r>
        <w:rPr>
          <w:sz w:val="28"/>
          <w:szCs w:val="28"/>
        </w:rPr>
        <w:t>3</w:t>
      </w:r>
      <w:r>
        <w:rPr>
          <w:sz w:val="28"/>
          <w:szCs w:val="28"/>
        </w:rPr>
        <w:t>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