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2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2"/>
        </w:rPr>
        <w:t xml:space="preserve"> </w:t>
      </w:r>
      <w:r>
        <w:rPr>
          <w:spacing w:val="0"/>
        </w:rPr>
        <w:t>я</w:t>
      </w:r>
      <w:r>
        <w:rPr>
          <w:spacing w:val="2"/>
        </w:rPr>
        <w:t>д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2"/>
        </w:rPr>
        <w:t>г</w:t>
      </w:r>
      <w:r>
        <w:rPr>
          <w:spacing w:val="0"/>
        </w:rPr>
        <w:t>л</w:t>
      </w:r>
      <w:r>
        <w:rPr>
          <w:spacing w:val="2"/>
        </w:rPr>
        <w:t>и</w:t>
      </w:r>
      <w:r>
        <w:rPr>
          <w:spacing w:val="0"/>
        </w:rPr>
        <w:t>н</w:t>
      </w:r>
      <w:r>
        <w:rPr>
          <w:spacing w:val="2"/>
        </w:rPr>
        <w:t>н</w:t>
      </w:r>
      <w:r>
        <w:rPr>
          <w:spacing w:val="0"/>
        </w:rPr>
        <w:t>о</w:t>
      </w:r>
      <w:r>
        <w:rPr>
          <w:spacing w:val="2"/>
        </w:rPr>
        <w:t>й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2"/>
        </w:rPr>
        <w:t>—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2"/>
        </w:rPr>
        <w:t>е</w:t>
      </w:r>
      <w:r>
        <w:rPr>
          <w:spacing w:val="0"/>
        </w:rPr>
        <w:t>н</w:t>
      </w:r>
      <w:r>
        <w:rPr>
          <w:spacing w:val="2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2"/>
        </w:rPr>
        <w:t>л</w:t>
      </w:r>
      <w:r>
        <w:rPr>
          <w:spacing w:val="2"/>
        </w:rPr>
        <w:t>к</w:t>
      </w:r>
      <w:r>
        <w:rPr>
          <w:spacing w:val="2"/>
        </w:rPr>
        <w:t>о</w:t>
      </w:r>
      <w:r>
        <w:rPr>
          <w:spacing w:val="0"/>
        </w:rPr>
        <w:t>н</w:t>
      </w:r>
      <w:r>
        <w:rPr>
          <w:spacing w:val="2"/>
        </w:rPr>
        <w:t>ы</w:t>
      </w:r>
      <w:r>
        <w:rPr>
          <w:spacing w:val="0"/>
        </w:rPr>
        <w:t>,</w:t>
      </w:r>
      <w:r>
        <w:rPr>
          <w:spacing w:val="2"/>
        </w:rPr>
        <w:t>М</w:t>
      </w:r>
      <w:r>
        <w:rPr>
          <w:spacing w:val="2"/>
        </w:rPr>
        <w:t>а</w:t>
      </w:r>
      <w:r>
        <w:rPr>
          <w:spacing w:val="2"/>
        </w:rPr>
        <w:t>к</w:t>
      </w:r>
      <w:r>
        <w:rPr>
          <w:spacing w:val="0"/>
        </w:rPr>
        <w:t>и</w:t>
      </w:r>
      <w:r>
        <w:rPr>
          <w:spacing w:val="2"/>
        </w:rPr>
        <w:t xml:space="preserve"> </w:t>
      </w:r>
      <w:r>
        <w:rPr>
          <w:spacing w:val="0"/>
        </w:rPr>
        <w:t>з</w:t>
      </w:r>
      <w:r>
        <w:rPr>
          <w:spacing w:val="2"/>
        </w:rPr>
        <w:t>р</w:t>
      </w:r>
      <w:r>
        <w:rPr>
          <w:spacing w:val="0"/>
        </w:rPr>
        <w:t>е</w:t>
      </w:r>
      <w:r>
        <w:rPr>
          <w:spacing w:val="0"/>
        </w:rPr>
        <w:t>ю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2"/>
        </w:rPr>
        <w:t>о</w:t>
      </w:r>
      <w:r>
        <w:rPr>
          <w:spacing w:val="0"/>
        </w:rPr>
        <w:t>д</w:t>
      </w:r>
      <w:r>
        <w:rPr>
          <w:spacing w:val="2"/>
        </w:rPr>
        <w:t>н</w:t>
      </w:r>
      <w:r>
        <w:rPr>
          <w:spacing w:val="2"/>
        </w:rPr>
        <w:t>о</w:t>
      </w:r>
      <w:r>
        <w:rPr>
          <w:spacing w:val="2"/>
        </w:rPr>
        <w:t>м</w:t>
      </w:r>
      <w:r>
        <w:rPr>
          <w:spacing w:val="0"/>
        </w:rPr>
        <w:t>,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2"/>
        </w:rPr>
        <w:t>м</w:t>
      </w:r>
      <w:r>
        <w:rPr>
          <w:spacing w:val="2"/>
        </w:rPr>
        <w:t xml:space="preserve"> </w:t>
      </w:r>
      <w:r>
        <w:rPr>
          <w:spacing w:val="2"/>
        </w:rPr>
        <w:t>—</w:t>
      </w:r>
      <w:r>
        <w:rPr>
          <w:spacing w:val="0"/>
        </w:rPr>
        <w:t xml:space="preserve"> </w:t>
      </w:r>
      <w:r>
        <w:rPr>
          <w:spacing w:val="2"/>
        </w:rPr>
        <w:t>л</w:t>
      </w:r>
      <w:r>
        <w:rPr>
          <w:spacing w:val="2"/>
        </w:rPr>
        <w:t>и</w:t>
      </w:r>
      <w:r>
        <w:rPr>
          <w:spacing w:val="2"/>
        </w:rPr>
        <w:t>м</w:t>
      </w:r>
      <w:r>
        <w:rPr>
          <w:spacing w:val="2"/>
        </w:rPr>
        <w:t>о</w:t>
      </w:r>
      <w:r>
        <w:rPr>
          <w:spacing w:val="2"/>
        </w:rPr>
        <w:t>н</w:t>
      </w:r>
      <w:r>
        <w:rPr>
          <w:spacing w:val="2"/>
        </w:rPr>
        <w:t>ы</w:t>
      </w:r>
      <w:r>
        <w:rPr>
          <w:spacing w:val="2"/>
        </w:rPr>
        <w:t>.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2"/>
        </w:rPr>
        <w:t>д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х</w:t>
      </w:r>
      <w:r>
        <w:rPr>
          <w:spacing w:val="2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0"/>
        </w:rPr>
        <w:t xml:space="preserve"> </w:t>
      </w:r>
      <w:r>
        <w:rPr>
          <w:spacing w:val="2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2"/>
        </w:rPr>
        <w:t>о</w:t>
      </w:r>
      <w:r>
        <w:rPr>
          <w:spacing w:val="2"/>
        </w:rPr>
        <w:t>й</w:t>
      </w:r>
      <w:r>
        <w:rPr>
          <w:spacing w:val="2"/>
        </w:rPr>
        <w:t>Б</w:t>
      </w:r>
      <w:r>
        <w:rPr>
          <w:spacing w:val="2"/>
        </w:rPr>
        <w:t>у</w:t>
      </w:r>
      <w:r>
        <w:rPr>
          <w:spacing w:val="2"/>
        </w:rPr>
        <w:t>д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2"/>
        </w:rPr>
        <w:t>д</w:t>
      </w:r>
      <w:r>
        <w:rPr>
          <w:spacing w:val="0"/>
        </w:rPr>
        <w:t>и</w:t>
      </w:r>
      <w:r>
        <w:rPr>
          <w:spacing w:val="2"/>
        </w:rPr>
        <w:t>к</w:t>
      </w:r>
      <w:r>
        <w:rPr>
          <w:spacing w:val="0"/>
        </w:rPr>
        <w:t xml:space="preserve"> </w:t>
      </w:r>
      <w:r>
        <w:rPr>
          <w:spacing w:val="2"/>
        </w:rPr>
        <w:t>п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0"/>
        </w:rPr>
        <w:t>с</w:t>
      </w:r>
      <w:r>
        <w:rPr>
          <w:spacing w:val="2"/>
        </w:rPr>
        <w:t>н</w:t>
      </w:r>
      <w:r>
        <w:rPr>
          <w:spacing w:val="0"/>
        </w:rPr>
        <w:t>о</w:t>
      </w:r>
      <w:r>
        <w:rPr>
          <w:spacing w:val="2"/>
        </w:rPr>
        <w:t>й</w:t>
      </w:r>
      <w:r>
        <w:rPr>
          <w:spacing w:val="2"/>
        </w:rPr>
        <w:t>,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р</w:t>
      </w:r>
      <w:r>
        <w:rPr>
          <w:spacing w:val="2"/>
        </w:rPr>
        <w:t>у</w:t>
      </w:r>
      <w:r>
        <w:rPr>
          <w:spacing w:val="0"/>
        </w:rPr>
        <w:t>г</w:t>
      </w:r>
      <w:r>
        <w:rPr>
          <w:spacing w:val="0"/>
        </w:rPr>
        <w:t>и</w:t>
      </w:r>
      <w:r>
        <w:rPr>
          <w:spacing w:val="2"/>
        </w:rPr>
        <w:t>х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0"/>
        </w:rPr>
        <w:t>о</w:t>
      </w:r>
      <w:r>
        <w:rPr>
          <w:spacing w:val="2"/>
        </w:rPr>
        <w:t>б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2"/>
        </w:rPr>
        <w:t>о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Т</w:t>
      </w:r>
      <w:r>
        <w:rPr>
          <w:spacing w:val="2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2"/>
        </w:rPr>
        <w:t>а</w:t>
      </w:r>
      <w:r>
        <w:rPr>
          <w:spacing w:val="2"/>
        </w:rPr>
        <w:t>д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2"/>
        </w:rPr>
        <w:t>о</w:t>
      </w:r>
      <w:r>
        <w:rPr>
          <w:spacing w:val="2"/>
        </w:rPr>
        <w:t>г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0"/>
        </w:rPr>
        <w:t>о</w:t>
      </w:r>
      <w:r>
        <w:rPr>
          <w:spacing w:val="2"/>
        </w:rPr>
        <w:t>д</w:t>
      </w:r>
      <w:r>
        <w:rPr>
          <w:spacing w:val="0"/>
        </w:rPr>
        <w:t>.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т</w:t>
      </w:r>
      <w:r>
        <w:rPr>
          <w:spacing w:val="2"/>
        </w:rPr>
        <w:t>р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0"/>
        </w:rPr>
        <w:t>ь</w:t>
      </w:r>
      <w:r>
        <w:rPr>
          <w:spacing w:val="2"/>
        </w:rPr>
        <w:t>е</w:t>
      </w:r>
      <w:r>
        <w:rPr>
          <w:spacing w:val="0"/>
        </w:rPr>
        <w:t>м</w:t>
      </w:r>
      <w:r>
        <w:rPr>
          <w:spacing w:val="2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2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2"/>
        </w:rPr>
        <w:t xml:space="preserve"> </w:t>
      </w:r>
      <w:r>
        <w:rPr>
          <w:spacing w:val="0"/>
        </w:rPr>
        <w:t>с</w:t>
      </w:r>
      <w:r>
        <w:rPr>
          <w:spacing w:val="2"/>
        </w:rPr>
        <w:t>т</w:t>
      </w:r>
      <w:r>
        <w:rPr>
          <w:spacing w:val="2"/>
        </w:rPr>
        <w:t>р</w:t>
      </w:r>
      <w:r>
        <w:rPr>
          <w:spacing w:val="2"/>
        </w:rPr>
        <w:t>а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!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!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М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б</w:t>
      </w:r>
      <w:r>
        <w:rPr>
          <w:spacing w:val="0"/>
        </w:rPr>
        <w:t>и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ц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к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.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,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,</w:t>
      </w:r>
      <w:r>
        <w:rPr>
          <w:spacing w:val="0"/>
        </w:rPr>
        <w:t>Ч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ц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ж</w:t>
      </w:r>
      <w:r>
        <w:rPr>
          <w:spacing w:val="0"/>
        </w:rPr>
        <w:t>и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ц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!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н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д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!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х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-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: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ж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и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ю</w:t>
      </w:r>
      <w:r>
        <w:rPr>
          <w:spacing w:val="0"/>
        </w:rPr>
        <w:t>д</w:t>
      </w:r>
      <w:r>
        <w:rPr>
          <w:spacing w:val="0"/>
        </w:rPr>
        <w:t>я</w:t>
      </w:r>
      <w:r>
        <w:rPr>
          <w:spacing w:val="0"/>
        </w:rPr>
        <w:t>м</w:t>
      </w:r>
      <w:r>
        <w:rPr>
          <w:spacing w:val="0"/>
        </w:rPr>
        <w:t>!</w:t>
      </w:r>
      <w:r>
        <w:rPr>
          <w:spacing w:val="0"/>
        </w:rPr>
        <w:t>М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,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!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щ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к</w:t>
      </w:r>
      <w:r>
        <w:rPr>
          <w:spacing w:val="0"/>
        </w:rPr>
        <w:t>ц</w:t>
      </w:r>
      <w:r>
        <w:rPr>
          <w:spacing w:val="0"/>
        </w:rPr>
        <w:t>и</w:t>
      </w:r>
      <w:r>
        <w:rPr>
          <w:spacing w:val="0"/>
        </w:rPr>
        <w:t>ю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.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>д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и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,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>Ч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б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!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Х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щ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ж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!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ю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о</w:t>
      </w:r>
      <w:r>
        <w:rPr>
          <w:spacing w:val="0"/>
        </w:rPr>
        <w:t>ю</w:t>
      </w:r>
      <w:r>
        <w:rPr>
          <w:spacing w:val="0"/>
        </w:rPr>
        <w:t>с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й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!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й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>!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ы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>д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>?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в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0"/>
        </w:rPr>
        <w:t>е</w:t>
      </w:r>
      <w:r>
        <w:rPr>
          <w:spacing w:val="0"/>
        </w:rPr>
        <w:t>: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0"/>
        </w:rPr>
        <w:t>е</w:t>
      </w:r>
      <w:r>
        <w:rPr>
          <w:spacing w:val="0"/>
        </w:rPr>
        <w:t>!</w:t>
      </w:r>
      <w:r>
        <w:rPr>
          <w:spacing w:val="0"/>
        </w:rPr>
        <w:t>О</w:t>
      </w:r>
      <w:r>
        <w:rPr>
          <w:spacing w:val="0"/>
        </w:rPr>
        <w:t>б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!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