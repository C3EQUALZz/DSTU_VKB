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w w:val="99"/>
        </w:rPr>
        <w:t>С</w:t>
      </w:r>
      <w:r>
        <w:rPr>
          <w:w w:val="99"/>
        </w:rPr>
        <w:t>и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99"/>
        </w:rPr>
        <w:t xml:space="preserve"> </w:t>
      </w:r>
      <w:r>
        <w:rPr>
          <w:w w:val="99"/>
        </w:rPr>
        <w:t>в</w:t>
      </w:r>
      <w:r>
        <w:rPr>
          <w:w w:val="99"/>
        </w:rPr>
        <w:t>о</w:t>
      </w:r>
      <w:r>
        <w:rPr>
          <w:w w:val="99"/>
        </w:rPr>
        <w:t>л</w:t>
      </w:r>
      <w:r>
        <w:rPr>
          <w:w w:val="99"/>
        </w:rPr>
        <w:t>и</w:t>
      </w:r>
      <w:r>
        <w:rPr>
          <w:w w:val="99"/>
        </w:rPr>
        <w:t>Б</w:t>
      </w:r>
      <w:r>
        <w:rPr>
          <w:w w:val="99"/>
        </w:rPr>
        <w:t>ы</w:t>
      </w:r>
      <w:r>
        <w:rPr>
          <w:w w:val="99"/>
        </w:rPr>
        <w:t>л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99"/>
        </w:rPr>
        <w:t>о</w:t>
      </w:r>
      <w:r>
        <w:rPr>
          <w:w w:val="99"/>
        </w:rPr>
        <w:t>р</w:t>
      </w:r>
      <w:r>
        <w:rPr>
          <w:w w:val="99"/>
        </w:rPr>
        <w:t>я</w:t>
      </w:r>
      <w:r>
        <w:rPr>
          <w:w w:val="99"/>
        </w:rPr>
        <w:t>к</w:t>
      </w:r>
      <w:r>
        <w:rPr>
          <w:w w:val="99"/>
        </w:rPr>
        <w:t xml:space="preserve"> </w:t>
      </w:r>
      <w:r>
        <w:rPr>
          <w:w w:val="99"/>
        </w:rPr>
        <w:t>у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99"/>
        </w:rPr>
        <w:t>с</w:t>
      </w:r>
      <w:r>
        <w:rPr>
          <w:w w:val="99"/>
        </w:rPr>
        <w:t xml:space="preserve"> </w:t>
      </w:r>
      <w:r>
        <w:rPr>
          <w:w w:val="99"/>
        </w:rPr>
        <w:t>н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100"/>
        </w:rPr>
        <w:t>с</w:t>
      </w:r>
      <w:r>
        <w:rPr>
          <w:w w:val="100"/>
        </w:rPr>
        <w:t>б</w:t>
      </w:r>
      <w:r>
        <w:rPr>
          <w:w w:val="99"/>
        </w:rPr>
        <w:t>о</w:t>
      </w:r>
      <w:r>
        <w:rPr>
          <w:w w:val="100"/>
        </w:rPr>
        <w:t>р</w:t>
      </w:r>
      <w:r>
        <w:rPr>
          <w:w w:val="99"/>
        </w:rPr>
        <w:t>е</w:t>
      </w:r>
      <w:r>
        <w:rPr>
          <w:w w:val="99"/>
        </w:rPr>
        <w:t>,</w:t>
      </w:r>
      <w:r>
        <w:rPr>
          <w:w w:val="99"/>
        </w:rPr>
        <w:t>Г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99"/>
        </w:rPr>
        <w:t>л</w:t>
      </w:r>
      <w:r>
        <w:rPr>
          <w:w w:val="99"/>
        </w:rPr>
        <w:t xml:space="preserve"> </w:t>
      </w:r>
      <w:r>
        <w:rPr>
          <w:w w:val="99"/>
        </w:rPr>
        <w:t>о</w:t>
      </w:r>
      <w:r>
        <w:rPr>
          <w:w w:val="99"/>
        </w:rPr>
        <w:t xml:space="preserve"> </w:t>
      </w:r>
      <w:r>
        <w:rPr>
          <w:w w:val="99"/>
        </w:rPr>
        <w:t>Ч</w:t>
      </w:r>
      <w:r>
        <w:rPr>
          <w:w w:val="99"/>
        </w:rPr>
        <w:t>е</w:t>
      </w:r>
      <w:r>
        <w:rPr>
          <w:w w:val="99"/>
        </w:rPr>
        <w:t>р</w:t>
      </w:r>
      <w:r>
        <w:rPr>
          <w:w w:val="99"/>
        </w:rPr>
        <w:t>н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99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.</w:t>
      </w:r>
      <w:r>
        <w:rPr>
          <w:w w:val="99"/>
        </w:rPr>
        <w:t>О</w:t>
      </w:r>
      <w:r>
        <w:rPr>
          <w:w w:val="99"/>
        </w:rPr>
        <w:t>н</w:t>
      </w:r>
      <w:r>
        <w:rPr>
          <w:w w:val="99"/>
        </w:rPr>
        <w:t xml:space="preserve"> 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>ж</w:t>
      </w:r>
      <w:r>
        <w:rPr>
          <w:w w:val="99"/>
        </w:rPr>
        <w:t>и</w:t>
      </w:r>
      <w:r>
        <w:rPr>
          <w:w w:val="99"/>
        </w:rPr>
        <w:t>л</w:t>
      </w:r>
      <w:r>
        <w:rPr>
          <w:w w:val="99"/>
        </w:rPr>
        <w:t xml:space="preserve"> </w:t>
      </w:r>
      <w:r>
        <w:rPr>
          <w:w w:val="99"/>
        </w:rPr>
        <w:t>ч</w:t>
      </w:r>
      <w:r>
        <w:rPr>
          <w:w w:val="100"/>
        </w:rPr>
        <w:t>е</w:t>
      </w:r>
      <w:r>
        <w:rPr>
          <w:w w:val="99"/>
        </w:rPr>
        <w:t>т</w:t>
      </w:r>
      <w:r>
        <w:rPr>
          <w:w w:val="99"/>
        </w:rPr>
        <w:t>ы</w:t>
      </w:r>
      <w:r>
        <w:rPr>
          <w:w w:val="99"/>
        </w:rPr>
        <w:t>р</w:t>
      </w:r>
      <w:r>
        <w:rPr>
          <w:w w:val="100"/>
        </w:rPr>
        <w:t>е</w:t>
      </w:r>
      <w:r>
        <w:rPr>
          <w:w w:val="99"/>
        </w:rPr>
        <w:t xml:space="preserve"> </w:t>
      </w:r>
      <w:r>
        <w:rPr>
          <w:w w:val="99"/>
        </w:rPr>
        <w:t>г</w:t>
      </w:r>
      <w:r>
        <w:rPr>
          <w:w w:val="99"/>
        </w:rPr>
        <w:t>о</w:t>
      </w:r>
      <w:r>
        <w:rPr>
          <w:w w:val="99"/>
        </w:rPr>
        <w:t>д</w:t>
      </w:r>
      <w:r>
        <w:rPr>
          <w:w w:val="100"/>
        </w:rPr>
        <w:t>а</w:t>
      </w:r>
      <w:r>
        <w:rPr>
          <w:w w:val="99"/>
        </w:rPr>
        <w:t>К</w:t>
      </w:r>
      <w:r>
        <w:rPr>
          <w:w w:val="99"/>
        </w:rPr>
        <w:t>о</w:t>
      </w:r>
      <w:r>
        <w:rPr>
          <w:w w:val="99"/>
        </w:rPr>
        <w:t>ч</w:t>
      </w:r>
      <w:r>
        <w:rPr>
          <w:w w:val="99"/>
        </w:rPr>
        <w:t>е</w:t>
      </w:r>
      <w:r>
        <w:rPr>
          <w:w w:val="99"/>
        </w:rPr>
        <w:t>г</w:t>
      </w:r>
      <w:r>
        <w:rPr>
          <w:w w:val="99"/>
        </w:rPr>
        <w:t>а</w:t>
      </w:r>
      <w:r>
        <w:rPr>
          <w:w w:val="100"/>
        </w:rPr>
        <w:t>р</w:t>
      </w:r>
      <w:r>
        <w:rPr>
          <w:w w:val="99"/>
        </w:rPr>
        <w:t>о</w:t>
      </w:r>
      <w:r>
        <w:rPr>
          <w:w w:val="100"/>
        </w:rPr>
        <w:t>м</w:t>
      </w:r>
      <w:r>
        <w:rPr>
          <w:w w:val="99"/>
        </w:rPr>
        <w:t xml:space="preserve"> </w:t>
      </w:r>
      <w:r>
        <w:rPr>
          <w:w w:val="100"/>
        </w:rPr>
        <w:t>н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99"/>
        </w:rPr>
        <w:t>л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.</w:t>
      </w:r>
      <w:r>
        <w:rPr>
          <w:w w:val="99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99"/>
        </w:rPr>
        <w:t>л</w:t>
      </w:r>
      <w:r>
        <w:rPr>
          <w:w w:val="99"/>
        </w:rPr>
        <w:t>ь</w:t>
      </w:r>
      <w:r>
        <w:rPr>
          <w:w w:val="99"/>
        </w:rPr>
        <w:t>д</w:t>
      </w:r>
      <w:r>
        <w:rPr>
          <w:w w:val="100"/>
        </w:rPr>
        <w:t>а</w:t>
      </w:r>
      <w:r>
        <w:rPr>
          <w:w w:val="100"/>
        </w:rPr>
        <w:t>х</w:t>
      </w:r>
      <w:r>
        <w:rPr>
          <w:w w:val="100"/>
        </w:rPr>
        <w:t xml:space="preserve"> </w:t>
      </w:r>
      <w:r>
        <w:rPr>
          <w:w w:val="99"/>
        </w:rPr>
        <w:t>н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99"/>
        </w:rPr>
        <w:t>л</w:t>
      </w:r>
      <w:r>
        <w:rPr>
          <w:w w:val="99"/>
        </w:rPr>
        <w:t>е</w:t>
      </w:r>
      <w:r>
        <w:rPr>
          <w:w w:val="99"/>
        </w:rPr>
        <w:t>д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99"/>
        </w:rPr>
        <w:t>е</w:t>
      </w:r>
      <w:r>
        <w:rPr>
          <w:w w:val="99"/>
        </w:rPr>
        <w:t>О</w:t>
      </w:r>
      <w:r>
        <w:rPr>
          <w:w w:val="99"/>
        </w:rPr>
        <w:t>с</w:t>
      </w:r>
      <w:r>
        <w:rPr>
          <w:w w:val="100"/>
        </w:rPr>
        <w:t>т</w:t>
      </w:r>
      <w:r>
        <w:rPr>
          <w:w w:val="99"/>
        </w:rPr>
        <w:t>а</w:t>
      </w:r>
      <w:r>
        <w:rPr>
          <w:w w:val="99"/>
        </w:rPr>
        <w:t>в</w:t>
      </w:r>
      <w:r>
        <w:rPr>
          <w:w w:val="99"/>
        </w:rPr>
        <w:t>а</w:t>
      </w:r>
      <w:r>
        <w:rPr>
          <w:w w:val="100"/>
        </w:rPr>
        <w:t>л</w:t>
      </w:r>
      <w:r>
        <w:rPr>
          <w:w w:val="99"/>
        </w:rPr>
        <w:t>с</w:t>
      </w:r>
      <w:r>
        <w:rPr>
          <w:w w:val="99"/>
        </w:rPr>
        <w:t>я</w:t>
      </w:r>
      <w:r>
        <w:rPr>
          <w:w w:val="99"/>
        </w:rPr>
        <w:t xml:space="preserve"> </w:t>
      </w:r>
      <w:r>
        <w:rPr>
          <w:w w:val="100"/>
        </w:rPr>
        <w:t>з</w:t>
      </w:r>
      <w:r>
        <w:rPr>
          <w:w w:val="99"/>
        </w:rPr>
        <w:t>и</w:t>
      </w:r>
      <w:r>
        <w:rPr>
          <w:w w:val="99"/>
        </w:rPr>
        <w:t>м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99"/>
        </w:rPr>
        <w:t>а</w:t>
      </w:r>
      <w:r>
        <w:rPr>
          <w:w w:val="99"/>
        </w:rPr>
        <w:t>т</w:t>
      </w:r>
      <w:r>
        <w:rPr>
          <w:w w:val="99"/>
        </w:rPr>
        <w:t>ь</w:t>
      </w:r>
      <w:r>
        <w:rPr>
          <w:w w:val="99"/>
        </w:rPr>
        <w:t>.</w:t>
      </w:r>
      <w:r>
        <w:rPr>
          <w:w w:val="100"/>
        </w:rPr>
        <w:t>О</w:t>
      </w:r>
      <w:r>
        <w:rPr>
          <w:w w:val="99"/>
        </w:rPr>
        <w:t>н</w:t>
      </w:r>
      <w:r>
        <w:rPr>
          <w:w w:val="99"/>
        </w:rPr>
        <w:t xml:space="preserve"> </w:t>
      </w:r>
      <w:r>
        <w:rPr>
          <w:w w:val="99"/>
        </w:rPr>
        <w:t>с</w:t>
      </w:r>
      <w:r>
        <w:rPr>
          <w:w w:val="99"/>
        </w:rPr>
        <w:t>к</w:t>
      </w:r>
      <w:r>
        <w:rPr>
          <w:w w:val="99"/>
        </w:rPr>
        <w:t>а</w:t>
      </w:r>
      <w:r>
        <w:rPr>
          <w:w w:val="99"/>
        </w:rPr>
        <w:t>з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99"/>
        </w:rPr>
        <w:t>,</w:t>
      </w:r>
      <w:r>
        <w:rPr>
          <w:w w:val="100"/>
        </w:rPr>
        <w:t xml:space="preserve"> </w:t>
      </w:r>
      <w:r>
        <w:rPr>
          <w:w w:val="99"/>
        </w:rPr>
        <w:t>ч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99"/>
        </w:rPr>
        <w:t xml:space="preserve"> 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99"/>
        </w:rPr>
        <w:t>в</w:t>
      </w:r>
      <w:r>
        <w:rPr>
          <w:w w:val="99"/>
        </w:rPr>
        <w:t>о</w:t>
      </w:r>
      <w:r>
        <w:rPr>
          <w:w w:val="99"/>
        </w:rPr>
        <w:t>л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99"/>
        </w:rPr>
        <w:t>д</w:t>
      </w:r>
      <w:r>
        <w:rPr>
          <w:w w:val="99"/>
        </w:rPr>
        <w:t>о</w:t>
      </w:r>
      <w:r>
        <w:rPr>
          <w:w w:val="99"/>
        </w:rPr>
        <w:t xml:space="preserve"> </w:t>
      </w:r>
      <w:r>
        <w:rPr>
          <w:w w:val="99"/>
        </w:rPr>
        <w:t>с</w:t>
      </w:r>
      <w:r>
        <w:rPr>
          <w:w w:val="99"/>
        </w:rPr>
        <w:t xml:space="preserve"> </w:t>
      </w:r>
      <w:r>
        <w:rPr>
          <w:w w:val="99"/>
        </w:rPr>
        <w:t>д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99"/>
        </w:rPr>
        <w:t>в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99"/>
        </w:rPr>
        <w:t>з</w:t>
      </w:r>
      <w:r>
        <w:rPr>
          <w:w w:val="100"/>
        </w:rPr>
        <w:t>в</w:t>
      </w:r>
      <w:r>
        <w:rPr>
          <w:w w:val="99"/>
        </w:rPr>
        <w:t>и</w:t>
      </w:r>
      <w:r>
        <w:rPr>
          <w:w w:val="99"/>
        </w:rPr>
        <w:t>в</w:t>
      </w:r>
      <w:r>
        <w:rPr>
          <w:w w:val="99"/>
        </w:rPr>
        <w:t>а</w:t>
      </w:r>
      <w:r>
        <w:rPr>
          <w:w w:val="99"/>
        </w:rPr>
        <w:t>т</w:t>
      </w:r>
      <w:r>
        <w:rPr>
          <w:w w:val="100"/>
        </w:rPr>
        <w:t>ь</w:t>
      </w:r>
      <w:r>
        <w:rPr>
          <w:w w:val="99"/>
        </w:rPr>
        <w:t>.</w:t>
      </w:r>
      <w:r>
        <w:rPr>
          <w:w w:val="99"/>
        </w:rPr>
        <w:t>А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99"/>
        </w:rPr>
        <w:t>ш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100"/>
        </w:rPr>
        <w:t>п</w:t>
      </w:r>
      <w:r>
        <w:rPr>
          <w:w w:val="99"/>
        </w:rPr>
        <w:t>о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99"/>
        </w:rPr>
        <w:t xml:space="preserve"> </w:t>
      </w:r>
      <w:r>
        <w:rPr>
          <w:w w:val="99"/>
        </w:rPr>
        <w:t>с</w:t>
      </w:r>
      <w:r>
        <w:rPr>
          <w:w w:val="99"/>
        </w:rPr>
        <w:t>б</w:t>
      </w:r>
      <w:r>
        <w:rPr>
          <w:w w:val="99"/>
        </w:rPr>
        <w:t>о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99"/>
        </w:rPr>
        <w:t>Ш</w:t>
      </w:r>
      <w:r>
        <w:rPr>
          <w:w w:val="100"/>
        </w:rPr>
        <w:t>а</w:t>
      </w:r>
      <w:r>
        <w:rPr>
          <w:w w:val="100"/>
        </w:rPr>
        <w:t>г</w:t>
      </w:r>
      <w:r>
        <w:rPr>
          <w:w w:val="100"/>
        </w:rPr>
        <w:t>а</w:t>
      </w:r>
      <w:r>
        <w:rPr>
          <w:w w:val="99"/>
        </w:rPr>
        <w:t>л</w:t>
      </w:r>
      <w:r>
        <w:rPr>
          <w:w w:val="100"/>
        </w:rPr>
        <w:t xml:space="preserve"> </w:t>
      </w:r>
      <w:r>
        <w:rPr>
          <w:w w:val="99"/>
        </w:rPr>
        <w:t>д</w:t>
      </w:r>
      <w:r>
        <w:rPr>
          <w:w w:val="99"/>
        </w:rPr>
        <w:t>о</w:t>
      </w:r>
      <w:r>
        <w:rPr>
          <w:w w:val="99"/>
        </w:rPr>
        <w:t>м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ч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ч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р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,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в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ж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ц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ы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?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ж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ч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ы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?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г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ф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>б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?</w:t>
      </w:r>
      <w:r>
        <w:rPr>
          <w:w w:val="100"/>
        </w:rPr>
        <w:t>Б</w:t>
      </w:r>
      <w:r>
        <w:rPr>
          <w:w w:val="100"/>
        </w:rPr>
        <w:t>ь</w:t>
      </w:r>
      <w:r>
        <w:rPr>
          <w:w w:val="100"/>
        </w:rPr>
        <w:t>ю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,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.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х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в</w:t>
      </w:r>
      <w:r>
        <w:rPr>
          <w:w w:val="100"/>
        </w:rPr>
        <w:t>у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ы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н</w:t>
      </w:r>
      <w:r>
        <w:rPr>
          <w:w w:val="100"/>
        </w:rPr>
        <w:t>у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з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у</w:t>
      </w:r>
      <w:r>
        <w:rPr>
          <w:w w:val="100"/>
        </w:rPr>
        <w:t>н</w:t>
      </w:r>
      <w:r>
        <w:rPr>
          <w:w w:val="100"/>
        </w:rPr>
        <w:t>д</w:t>
      </w:r>
      <w:r>
        <w:rPr>
          <w:w w:val="100"/>
        </w:rPr>
        <w:t>у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е</w:t>
      </w:r>
      <w:r>
        <w:rPr>
          <w:w w:val="100"/>
        </w:rPr>
        <w:t>з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ю</w:t>
      </w:r>
      <w:r>
        <w:rPr>
          <w:w w:val="100"/>
        </w:rPr>
        <w:t>ф</w:t>
      </w:r>
      <w:r>
        <w:rPr>
          <w:w w:val="100"/>
        </w:rPr>
        <w:t>я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>:</w:t>
      </w:r>
      <w:r>
        <w:rPr>
          <w:w w:val="100"/>
        </w:rPr>
        <w:t>"</w:t>
      </w:r>
      <w:r>
        <w:rPr>
          <w:w w:val="100"/>
        </w:rPr>
        <w:t>Т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ч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-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ж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"</w:t>
      </w:r>
      <w:r>
        <w:rPr>
          <w:w w:val="100"/>
        </w:rPr>
        <w:t>.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"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ж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,</w:t>
      </w:r>
      <w:r>
        <w:rPr>
          <w:w w:val="100"/>
        </w:rPr>
        <w:t>-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у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.</w:t>
      </w:r>
      <w:r>
        <w:rPr>
          <w:w w:val="100"/>
        </w:rPr>
        <w:t>-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ж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ы</w:t>
      </w:r>
      <w:r>
        <w:rPr>
          <w:w w:val="100"/>
        </w:rPr>
        <w:t>х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х</w:t>
      </w:r>
      <w:r>
        <w:rPr>
          <w:w w:val="100"/>
        </w:rPr>
        <w:t>,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!</w:t>
      </w:r>
      <w:r>
        <w:rPr>
          <w:w w:val="100"/>
        </w:rPr>
        <w:t>"</w:t>
      </w:r>
      <w:r>
        <w:rPr>
          <w:w w:val="100"/>
        </w:rPr>
        <w:t>Ч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ж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ы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ю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и</w:t>
      </w:r>
      <w:r>
        <w:rPr>
          <w:w w:val="100"/>
        </w:rPr>
        <w:t>!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,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ч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у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д</w:t>
      </w:r>
      <w:r>
        <w:rPr>
          <w:w w:val="100"/>
        </w:rPr>
        <w:t>ц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д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и</w:t>
      </w:r>
      <w:r>
        <w:rPr>
          <w:w w:val="100"/>
        </w:rPr>
        <w:t>з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-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,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>к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.</w:t>
      </w:r>
      <w:r>
        <w:rPr>
          <w:w w:val="100"/>
        </w:rPr>
        <w:t>Э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ы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ы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щ</w:t>
      </w:r>
      <w:r>
        <w:rPr>
          <w:w w:val="100"/>
        </w:rPr>
        <w:t>е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:</w:t>
      </w:r>
      <w:r>
        <w:rPr>
          <w:w w:val="100"/>
        </w:rPr>
        <w:t>-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ч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в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,</w:t>
      </w:r>
      <w:r>
        <w:rPr>
          <w:w w:val="100"/>
        </w:rPr>
        <w:t>Ч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ч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в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м</w:t>
      </w:r>
      <w:r>
        <w:rPr>
          <w:w w:val="100"/>
        </w:rPr>
        <w:t>-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в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?</w:t>
      </w:r>
      <w:r>
        <w:rPr>
          <w:w w:val="100"/>
        </w:rPr>
        <w:t>Ч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ж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ы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ю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и</w:t>
      </w:r>
      <w:r>
        <w:rPr>
          <w:w w:val="100"/>
        </w:rPr>
        <w:t>!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>п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>,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е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ъ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>,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?</w:t>
      </w:r>
      <w:r>
        <w:rPr>
          <w:w w:val="100"/>
        </w:rPr>
        <w:t>!</w:t>
      </w:r>
      <w:r>
        <w:rPr>
          <w:w w:val="100"/>
        </w:rPr>
        <w:t>Ч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ж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ы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ю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и</w:t>
      </w:r>
      <w:r>
        <w:rPr>
          <w:w w:val="100"/>
        </w:rPr>
        <w:t>!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б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ю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