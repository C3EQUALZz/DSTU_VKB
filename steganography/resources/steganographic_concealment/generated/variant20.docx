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1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00000"/>
        </w:rPr>
        <w:t xml:space="preserve"> </w:t>
      </w:r>
      <w:r>
        <w:rPr>
          <w:color w:val="010000"/>
        </w:rPr>
        <w:t>п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10000"/>
        </w:rPr>
        <w:t>т</w:t>
      </w:r>
      <w:r>
        <w:rPr>
          <w:color w:val="000000"/>
        </w:rPr>
        <w:t>р</w:t>
      </w:r>
      <w:r>
        <w:rPr>
          <w:color w:val="010000"/>
        </w:rPr>
        <w:t>ы</w:t>
      </w:r>
      <w:r>
        <w:rPr>
          <w:color w:val="010000"/>
        </w:rPr>
        <w:t>е</w:t>
      </w:r>
      <w:r>
        <w:rPr>
          <w:color w:val="010000"/>
        </w:rPr>
        <w:t xml:space="preserve"> </w:t>
      </w:r>
      <w:r>
        <w:rPr>
          <w:color w:val="010000"/>
        </w:rPr>
        <w:t>с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10000"/>
        </w:rPr>
        <w:t>и</w:t>
      </w:r>
      <w:r>
        <w:rPr>
          <w:color w:val="010000"/>
        </w:rPr>
        <w:t>ц</w:t>
      </w:r>
      <w:r>
        <w:rPr>
          <w:color w:val="000000"/>
        </w:rPr>
        <w:t>ы</w:t>
      </w:r>
      <w:r>
        <w:rPr>
          <w:color w:val="010000"/>
        </w:rPr>
        <w:t>К</w:t>
      </w:r>
      <w:r>
        <w:rPr>
          <w:color w:val="00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10000"/>
        </w:rPr>
        <w:t>м</w:t>
      </w:r>
      <w:r>
        <w:rPr>
          <w:color w:val="010000"/>
        </w:rPr>
        <w:t>,</w:t>
      </w:r>
      <w:r>
        <w:rPr>
          <w:color w:val="010000"/>
        </w:rPr>
        <w:t xml:space="preserve"> </w:t>
      </w:r>
      <w:r>
        <w:rPr>
          <w:color w:val="000000"/>
        </w:rPr>
        <w:t>н</w:t>
      </w:r>
      <w:r>
        <w:rPr>
          <w:color w:val="010000"/>
        </w:rPr>
        <w:t>а</w:t>
      </w:r>
      <w:r>
        <w:rPr>
          <w:color w:val="000000"/>
        </w:rPr>
        <w:t xml:space="preserve"> </w:t>
      </w:r>
      <w:r>
        <w:rPr>
          <w:color w:val="010000"/>
        </w:rPr>
        <w:t>п</w:t>
      </w:r>
      <w:r>
        <w:rPr>
          <w:color w:val="010000"/>
        </w:rPr>
        <w:t>е</w:t>
      </w:r>
      <w:r>
        <w:rPr>
          <w:color w:val="010000"/>
        </w:rPr>
        <w:t>с</w:t>
      </w:r>
      <w:r>
        <w:rPr>
          <w:color w:val="000000"/>
        </w:rPr>
        <w:t>т</w:t>
      </w:r>
      <w:r>
        <w:rPr>
          <w:color w:val="010000"/>
        </w:rPr>
        <w:t>р</w:t>
      </w:r>
      <w:r>
        <w:rPr>
          <w:color w:val="000000"/>
        </w:rPr>
        <w:t>ы</w:t>
      </w:r>
      <w:r>
        <w:rPr>
          <w:color w:val="010000"/>
        </w:rPr>
        <w:t>е</w:t>
      </w:r>
      <w:r>
        <w:rPr>
          <w:color w:val="000000"/>
        </w:rPr>
        <w:t xml:space="preserve"> </w:t>
      </w:r>
      <w:r>
        <w:rPr>
          <w:color w:val="010000"/>
        </w:rPr>
        <w:t>с</w:t>
      </w:r>
      <w:r>
        <w:rPr>
          <w:color w:val="000000"/>
        </w:rPr>
        <w:t>т</w:t>
      </w:r>
      <w:r>
        <w:rPr>
          <w:color w:val="010000"/>
        </w:rPr>
        <w:t>р</w:t>
      </w:r>
      <w:r>
        <w:rPr>
          <w:color w:val="010000"/>
        </w:rPr>
        <w:t>а</w:t>
      </w:r>
      <w:r>
        <w:rPr>
          <w:color w:val="010000"/>
        </w:rPr>
        <w:t>н</w:t>
      </w:r>
      <w:r>
        <w:rPr>
          <w:color w:val="000000"/>
        </w:rPr>
        <w:t>и</w:t>
      </w:r>
      <w:r>
        <w:rPr>
          <w:color w:val="010000"/>
        </w:rPr>
        <w:t>ц</w:t>
      </w:r>
      <w:r>
        <w:rPr>
          <w:color w:val="000000"/>
        </w:rPr>
        <w:t>ы</w:t>
      </w:r>
      <w:r>
        <w:rPr>
          <w:color w:val="000000"/>
        </w:rPr>
        <w:t>,</w:t>
      </w:r>
      <w:r>
        <w:rPr>
          <w:color w:val="010000"/>
        </w:rPr>
        <w:t>П</w:t>
      </w:r>
      <w:r>
        <w:rPr>
          <w:color w:val="000000"/>
        </w:rPr>
        <w:t>р</w:t>
      </w:r>
      <w:r>
        <w:rPr>
          <w:color w:val="010000"/>
        </w:rPr>
        <w:t>и</w:t>
      </w:r>
      <w:r>
        <w:rPr>
          <w:color w:val="010000"/>
        </w:rPr>
        <w:t>л</w:t>
      </w:r>
      <w:r>
        <w:rPr>
          <w:color w:val="000000"/>
        </w:rPr>
        <w:t>е</w:t>
      </w:r>
      <w:r>
        <w:rPr>
          <w:color w:val="010000"/>
        </w:rPr>
        <w:t>т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10000"/>
        </w:rPr>
        <w:t>и</w:t>
      </w:r>
      <w:r>
        <w:rPr>
          <w:color w:val="010000"/>
        </w:rPr>
        <w:t xml:space="preserve"> </w:t>
      </w:r>
      <w:r>
        <w:rPr>
          <w:color w:val="010000"/>
        </w:rPr>
        <w:t>д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10000"/>
        </w:rPr>
        <w:t xml:space="preserve"> </w:t>
      </w:r>
      <w:r>
        <w:rPr>
          <w:color w:val="000000"/>
        </w:rPr>
        <w:t>с</w:t>
      </w:r>
      <w:r>
        <w:rPr>
          <w:color w:val="010000"/>
        </w:rPr>
        <w:t>и</w:t>
      </w:r>
      <w:r>
        <w:rPr>
          <w:color w:val="010000"/>
        </w:rPr>
        <w:t>н</w:t>
      </w:r>
      <w:r>
        <w:rPr>
          <w:color w:val="000000"/>
        </w:rPr>
        <w:t>и</w:t>
      </w:r>
      <w:r>
        <w:rPr>
          <w:color w:val="010000"/>
        </w:rPr>
        <w:t>ц</w:t>
      </w:r>
      <w:r>
        <w:rPr>
          <w:color w:val="010000"/>
        </w:rPr>
        <w:t>ы</w:t>
      </w:r>
      <w:r>
        <w:rPr>
          <w:color w:val="000000"/>
        </w:rPr>
        <w:t>.</w:t>
      </w:r>
      <w:r>
        <w:rPr>
          <w:color w:val="010000"/>
        </w:rPr>
        <w:t>Г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10000"/>
        </w:rPr>
        <w:t>о</w:t>
      </w:r>
      <w:r>
        <w:rPr>
          <w:color w:val="000000"/>
        </w:rPr>
        <w:t>р</w:t>
      </w:r>
      <w:r>
        <w:rPr>
          <w:color w:val="010000"/>
        </w:rPr>
        <w:t>я</w:t>
      </w:r>
      <w:r>
        <w:rPr>
          <w:color w:val="010000"/>
        </w:rPr>
        <w:t>т</w:t>
      </w:r>
      <w:r>
        <w:rPr>
          <w:color w:val="000000"/>
        </w:rPr>
        <w:t>:</w:t>
      </w:r>
      <w:r>
        <w:rPr>
          <w:color w:val="01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10000"/>
        </w:rPr>
        <w:t>т</w:t>
      </w:r>
      <w:r>
        <w:rPr>
          <w:color w:val="000000"/>
        </w:rPr>
        <w:t>р</w:t>
      </w:r>
      <w:r>
        <w:rPr>
          <w:color w:val="010000"/>
        </w:rPr>
        <w:t>я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10000"/>
        </w:rPr>
        <w:t>а</w:t>
      </w:r>
      <w:r>
        <w:rPr>
          <w:color w:val="000000"/>
        </w:rPr>
        <w:t>с</w:t>
      </w:r>
      <w:r>
        <w:rPr>
          <w:color w:val="010000"/>
        </w:rPr>
        <w:t>ь</w:t>
      </w:r>
      <w:r>
        <w:rPr>
          <w:color w:val="01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10000"/>
        </w:rPr>
        <w:t>!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10000"/>
        </w:rPr>
        <w:t>т</w:t>
      </w:r>
      <w:r>
        <w:rPr>
          <w:color w:val="010000"/>
        </w:rPr>
        <w:t>е</w:t>
      </w:r>
      <w:r>
        <w:rPr>
          <w:color w:val="01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10000"/>
        </w:rPr>
        <w:t>м</w:t>
      </w:r>
      <w:r>
        <w:rPr>
          <w:color w:val="010000"/>
        </w:rPr>
        <w:t>ы</w:t>
      </w:r>
      <w:r>
        <w:rPr>
          <w:color w:val="010000"/>
        </w:rPr>
        <w:t xml:space="preserve"> </w:t>
      </w:r>
      <w:r>
        <w:rPr>
          <w:color w:val="010000"/>
        </w:rPr>
        <w:t>с</w:t>
      </w:r>
      <w:r>
        <w:rPr>
          <w:color w:val="000000"/>
        </w:rPr>
        <w:t>ю</w:t>
      </w:r>
      <w:r>
        <w:rPr>
          <w:color w:val="010000"/>
        </w:rPr>
        <w:t>д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10000"/>
        </w:rPr>
        <w:t>а</w:t>
      </w:r>
      <w:r>
        <w:rPr>
          <w:color w:val="000000"/>
        </w:rPr>
        <w:t>с</w:t>
      </w:r>
      <w:r>
        <w:rPr>
          <w:color w:val="010000"/>
        </w:rPr>
        <w:t>с</w:t>
      </w:r>
      <w:r>
        <w:rPr>
          <w:color w:val="010000"/>
        </w:rPr>
        <w:t>к</w:t>
      </w:r>
      <w:r>
        <w:rPr>
          <w:color w:val="000000"/>
        </w:rPr>
        <w:t>а</w:t>
      </w:r>
      <w:r>
        <w:rPr>
          <w:color w:val="010000"/>
        </w:rPr>
        <w:t>з</w:t>
      </w:r>
      <w:r>
        <w:rPr>
          <w:color w:val="000000"/>
        </w:rPr>
        <w:t>а</w:t>
      </w:r>
      <w:r>
        <w:rPr>
          <w:color w:val="010000"/>
        </w:rPr>
        <w:t>т</w:t>
      </w:r>
      <w:r>
        <w:rPr>
          <w:color w:val="01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10000"/>
        </w:rPr>
        <w:t>ч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10000"/>
        </w:rPr>
        <w:t>г</w:t>
      </w:r>
      <w:r>
        <w:rPr>
          <w:color w:val="000000"/>
        </w:rPr>
        <w:t>а</w:t>
      </w:r>
      <w:r>
        <w:rPr>
          <w:color w:val="010000"/>
        </w:rPr>
        <w:t>т</w:t>
      </w:r>
      <w:r>
        <w:rPr>
          <w:color w:val="000000"/>
        </w:rPr>
        <w:t>к</w:t>
      </w:r>
      <w:r>
        <w:rPr>
          <w:color w:val="010000"/>
        </w:rPr>
        <w:t>и</w:t>
      </w:r>
      <w:r>
        <w:rPr>
          <w:color w:val="010000"/>
        </w:rPr>
        <w:t>!</w:t>
      </w:r>
      <w:r>
        <w:rPr>
          <w:color w:val="010000"/>
        </w:rPr>
        <w:t>М</w:t>
      </w:r>
      <w:r>
        <w:rPr>
          <w:color w:val="010000"/>
        </w:rPr>
        <w:t>ы</w:t>
      </w:r>
      <w:r>
        <w:rPr>
          <w:color w:val="010000"/>
        </w:rPr>
        <w:t xml:space="preserve"> </w:t>
      </w:r>
      <w:r>
        <w:rPr>
          <w:color w:val="000000"/>
        </w:rPr>
        <w:t>о</w:t>
      </w:r>
      <w:r>
        <w:rPr>
          <w:color w:val="010000"/>
        </w:rPr>
        <w:t>т</w:t>
      </w:r>
      <w:r>
        <w:rPr>
          <w:color w:val="000000"/>
        </w:rPr>
        <w:t xml:space="preserve"> </w:t>
      </w:r>
      <w:r>
        <w:rPr>
          <w:color w:val="010000"/>
        </w:rPr>
        <w:t>п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10000"/>
        </w:rPr>
        <w:t>!</w:t>
      </w:r>
      <w:r>
        <w:rPr>
          <w:color w:val="010000"/>
        </w:rPr>
        <w:t xml:space="preserve"> </w:t>
      </w:r>
      <w:r>
        <w:rPr>
          <w:color w:val="010000"/>
        </w:rPr>
        <w:t>М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10000"/>
        </w:rPr>
        <w:t>л</w:t>
      </w:r>
      <w:r>
        <w:rPr>
          <w:color w:val="010000"/>
        </w:rPr>
        <w:t>е</w:t>
      </w:r>
      <w:r>
        <w:rPr>
          <w:color w:val="000000"/>
        </w:rPr>
        <w:t>г</w:t>
      </w:r>
      <w:r>
        <w:rPr>
          <w:color w:val="010000"/>
        </w:rPr>
        <w:t>а</w:t>
      </w:r>
      <w:r>
        <w:rPr>
          <w:color w:val="000000"/>
        </w:rPr>
        <w:t>т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!</w:t>
      </w:r>
      <w:r>
        <w:rPr>
          <w:color w:val="000000"/>
        </w:rPr>
        <w:t>Т</w:t>
      </w:r>
      <w:r>
        <w:rPr>
          <w:color w:val="010000"/>
        </w:rPr>
        <w:t>а</w:t>
      </w:r>
      <w:r>
        <w:rPr>
          <w:color w:val="010000"/>
        </w:rPr>
        <w:t>к</w:t>
      </w:r>
      <w:r>
        <w:rPr>
          <w:color w:val="01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10000"/>
        </w:rPr>
        <w:t>н</w:t>
      </w:r>
      <w:r>
        <w:rPr>
          <w:color w:val="000000"/>
        </w:rPr>
        <w:t>у</w:t>
      </w:r>
      <w:r>
        <w:rPr>
          <w:color w:val="010000"/>
        </w:rPr>
        <w:t>ю</w:t>
      </w:r>
      <w:r>
        <w:rPr>
          <w:color w:val="010000"/>
        </w:rPr>
        <w:t>т</w:t>
      </w:r>
      <w:r>
        <w:rPr>
          <w:color w:val="010000"/>
        </w:rPr>
        <w:t>с</w:t>
      </w:r>
      <w:r>
        <w:rPr>
          <w:color w:val="000000"/>
        </w:rPr>
        <w:t>я</w:t>
      </w:r>
      <w:r>
        <w:rPr>
          <w:color w:val="010000"/>
        </w:rPr>
        <w:t xml:space="preserve"> </w:t>
      </w:r>
      <w:r>
        <w:rPr>
          <w:color w:val="010000"/>
        </w:rPr>
        <w:t>с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ч</w:t>
      </w:r>
      <w:r>
        <w:rPr>
          <w:color w:val="010000"/>
        </w:rPr>
        <w:t>к</w:t>
      </w:r>
      <w:r>
        <w:rPr>
          <w:color w:val="000000"/>
        </w:rPr>
        <w:t>и</w:t>
      </w:r>
      <w:r>
        <w:rPr>
          <w:color w:val="000000"/>
        </w:rPr>
        <w:t>!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10000"/>
        </w:rPr>
        <w:t>о</w:t>
      </w:r>
      <w:r>
        <w:rPr>
          <w:color w:val="010000"/>
        </w:rPr>
        <w:t>р</w:t>
      </w:r>
      <w:r>
        <w:rPr>
          <w:color w:val="01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10000"/>
        </w:rPr>
        <w:t>о</w:t>
      </w:r>
      <w:r>
        <w:rPr>
          <w:color w:val="010000"/>
        </w:rPr>
        <w:t>н</w:t>
      </w:r>
      <w:r>
        <w:rPr>
          <w:color w:val="000000"/>
        </w:rPr>
        <w:t>и</w:t>
      </w:r>
      <w:r>
        <w:rPr>
          <w:color w:val="010000"/>
        </w:rPr>
        <w:t xml:space="preserve"> </w:t>
      </w:r>
      <w:r>
        <w:rPr>
          <w:color w:val="000000"/>
        </w:rPr>
        <w:t>с</w:t>
      </w:r>
      <w:r>
        <w:rPr>
          <w:color w:val="010000"/>
        </w:rPr>
        <w:t xml:space="preserve"> </w:t>
      </w:r>
      <w:r>
        <w:rPr>
          <w:color w:val="000000"/>
        </w:rPr>
        <w:t>т</w:t>
      </w:r>
      <w:r>
        <w:rPr>
          <w:color w:val="010000"/>
        </w:rPr>
        <w:t>р</w:t>
      </w:r>
      <w:r>
        <w:rPr>
          <w:color w:val="000000"/>
        </w:rPr>
        <w:t>у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10000"/>
        </w:rPr>
        <w:t>м</w:t>
      </w:r>
      <w:r>
        <w:rPr>
          <w:color w:val="010000"/>
        </w:rPr>
        <w:t>.</w:t>
      </w:r>
      <w:r>
        <w:rPr>
          <w:color w:val="010000"/>
        </w:rPr>
        <w:t>П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10000"/>
        </w:rPr>
        <w:t>с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10000"/>
        </w:rPr>
        <w:t>:</w:t>
      </w:r>
      <w:r>
        <w:rPr>
          <w:color w:val="010000"/>
        </w:rPr>
        <w:t>—</w:t>
      </w:r>
      <w:r>
        <w:rPr>
          <w:color w:val="01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й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00000"/>
        </w:rPr>
        <w:t>м</w:t>
      </w:r>
      <w:r>
        <w:rPr>
          <w:color w:val="010000"/>
        </w:rPr>
        <w:t xml:space="preserve"> </w:t>
      </w:r>
      <w:r>
        <w:rPr>
          <w:color w:val="000000"/>
        </w:rPr>
        <w:t>в</w:t>
      </w:r>
      <w:r>
        <w:rPr>
          <w:color w:val="010000"/>
        </w:rPr>
        <w:t>о</w:t>
      </w:r>
      <w:r>
        <w:rPr>
          <w:color w:val="010000"/>
        </w:rPr>
        <w:t>д</w:t>
      </w:r>
      <w:r>
        <w:rPr>
          <w:color w:val="000000"/>
        </w:rPr>
        <w:t>и</w:t>
      </w:r>
      <w:r>
        <w:rPr>
          <w:color w:val="000000"/>
        </w:rPr>
        <w:t>ч</w:t>
      </w:r>
      <w:r>
        <w:rPr>
          <w:color w:val="010000"/>
        </w:rPr>
        <w:t>к</w:t>
      </w:r>
      <w:r>
        <w:rPr>
          <w:color w:val="000000"/>
        </w:rPr>
        <w:t>и</w:t>
      </w:r>
      <w:r>
        <w:rPr>
          <w:color w:val="000000"/>
        </w:rPr>
        <w:t>,</w:t>
      </w:r>
      <w:r>
        <w:rPr>
          <w:color w:val="000000"/>
        </w:rPr>
        <w:t>М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10000"/>
        </w:rPr>
        <w:t>т</w:t>
      </w:r>
      <w:r>
        <w:rPr>
          <w:color w:val="000000"/>
        </w:rPr>
        <w:t>о</w:t>
      </w:r>
      <w:r>
        <w:rPr>
          <w:color w:val="010000"/>
        </w:rPr>
        <w:t>г</w:t>
      </w:r>
      <w:r>
        <w:rPr>
          <w:color w:val="000000"/>
        </w:rPr>
        <w:t>д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00000"/>
        </w:rPr>
        <w:t>в</w:t>
      </w:r>
      <w:r>
        <w:rPr>
          <w:color w:val="010000"/>
        </w:rPr>
        <w:t xml:space="preserve"> </w:t>
      </w:r>
      <w:r>
        <w:rPr>
          <w:color w:val="010000"/>
        </w:rPr>
        <w:t>с</w:t>
      </w:r>
      <w:r>
        <w:rPr>
          <w:color w:val="000000"/>
        </w:rPr>
        <w:t>е</w:t>
      </w:r>
      <w:r>
        <w:rPr>
          <w:color w:val="010000"/>
        </w:rPr>
        <w:t>б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10000"/>
        </w:rPr>
        <w:t>м</w:t>
      </w:r>
      <w:r>
        <w:rPr>
          <w:color w:val="000000"/>
        </w:rPr>
        <w:t>.</w:t>
      </w:r>
      <w:r>
        <w:rPr>
          <w:color w:val="000000"/>
        </w:rPr>
        <w:t>—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10000"/>
        </w:rPr>
        <w:t>н</w:t>
      </w:r>
      <w:r>
        <w:rPr>
          <w:color w:val="010000"/>
        </w:rPr>
        <w:t>е</w:t>
      </w:r>
      <w:r>
        <w:rPr>
          <w:color w:val="010000"/>
        </w:rPr>
        <w:t>с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10000"/>
        </w:rPr>
        <w:t>м</w:t>
      </w:r>
      <w:r>
        <w:rPr>
          <w:color w:val="000000"/>
        </w:rPr>
        <w:t>ы</w:t>
      </w:r>
      <w:r>
        <w:rPr>
          <w:color w:val="010000"/>
        </w:rPr>
        <w:t xml:space="preserve"> </w:t>
      </w:r>
      <w:r>
        <w:rPr>
          <w:color w:val="000000"/>
        </w:rPr>
        <w:t>и</w:t>
      </w:r>
      <w:r>
        <w:rPr>
          <w:color w:val="01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10000"/>
        </w:rPr>
        <w:t>о</w:t>
      </w:r>
      <w:r>
        <w:rPr>
          <w:color w:val="000000"/>
        </w:rPr>
        <w:t>д</w:t>
      </w:r>
      <w:r>
        <w:rPr>
          <w:color w:val="010000"/>
        </w:rPr>
        <w:t>и</w:t>
      </w:r>
      <w:r>
        <w:rPr>
          <w:color w:val="010000"/>
        </w:rPr>
        <w:t>ц</w:t>
      </w:r>
      <w:r>
        <w:rPr>
          <w:color w:val="000000"/>
        </w:rPr>
        <w:t>ы</w:t>
      </w:r>
      <w:r>
        <w:rPr>
          <w:color w:val="010000"/>
        </w:rPr>
        <w:t xml:space="preserve"> </w:t>
      </w:r>
      <w:r>
        <w:rPr>
          <w:color w:val="000000"/>
        </w:rPr>
        <w:t>—</w:t>
      </w:r>
      <w:r>
        <w:rPr>
          <w:color w:val="010000"/>
        </w:rPr>
        <w:t>У</w:t>
      </w:r>
      <w:r>
        <w:rPr>
          <w:color w:val="000000"/>
        </w:rPr>
        <w:t>с</w:t>
      </w:r>
      <w:r>
        <w:rPr>
          <w:color w:val="010000"/>
        </w:rPr>
        <w:t>п</w:t>
      </w:r>
      <w:r>
        <w:rPr>
          <w:color w:val="000000"/>
        </w:rPr>
        <w:t>о</w:t>
      </w:r>
      <w:r>
        <w:rPr>
          <w:color w:val="010000"/>
        </w:rPr>
        <w:t>к</w:t>
      </w:r>
      <w:r>
        <w:rPr>
          <w:color w:val="010000"/>
        </w:rPr>
        <w:t>о</w:t>
      </w:r>
      <w:r>
        <w:rPr>
          <w:color w:val="010000"/>
        </w:rPr>
        <w:t>и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с</w:t>
      </w:r>
      <w:r>
        <w:rPr>
          <w:color w:val="010000"/>
        </w:rPr>
        <w:t>ь</w:t>
      </w:r>
      <w:r>
        <w:rPr>
          <w:color w:val="010000"/>
        </w:rPr>
        <w:t xml:space="preserve"> </w:t>
      </w:r>
      <w:r>
        <w:rPr>
          <w:color w:val="010000"/>
        </w:rPr>
        <w:t>с</w:t>
      </w:r>
      <w:r>
        <w:rPr>
          <w:color w:val="010000"/>
        </w:rPr>
        <w:t>и</w:t>
      </w:r>
      <w:r>
        <w:rPr>
          <w:color w:val="010000"/>
        </w:rPr>
        <w:t>н</w:t>
      </w:r>
      <w:r>
        <w:rPr>
          <w:color w:val="000000"/>
        </w:rPr>
        <w:t>и</w:t>
      </w:r>
      <w:r>
        <w:rPr>
          <w:color w:val="010000"/>
        </w:rPr>
        <w:t>ц</w:t>
      </w:r>
      <w:r>
        <w:rPr>
          <w:color w:val="000000"/>
        </w:rPr>
        <w:t>ы</w:t>
      </w:r>
      <w:r>
        <w:rPr>
          <w:color w:val="000000"/>
        </w:rPr>
        <w:t>.</w:t>
      </w:r>
      <w:r>
        <w:rPr>
          <w:color w:val="010000"/>
        </w:rPr>
        <w:t>Г</w:t>
      </w:r>
      <w:r>
        <w:rPr>
          <w:color w:val="010000"/>
        </w:rPr>
        <w:t>о</w:t>
      </w:r>
      <w:r>
        <w:rPr>
          <w:color w:val="000000"/>
        </w:rPr>
        <w:t>в</w:t>
      </w:r>
      <w:r>
        <w:rPr>
          <w:color w:val="010000"/>
        </w:rPr>
        <w:t>о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10000"/>
        </w:rPr>
        <w:t>т</w:t>
      </w:r>
      <w:r>
        <w:rPr>
          <w:color w:val="000000"/>
        </w:rPr>
        <w:t xml:space="preserve"> </w:t>
      </w:r>
      <w:r>
        <w:rPr>
          <w:color w:val="010000"/>
        </w:rPr>
        <w:t>о</w:t>
      </w:r>
      <w:r>
        <w:rPr>
          <w:color w:val="010000"/>
        </w:rPr>
        <w:t>д</w:t>
      </w:r>
      <w:r>
        <w:rPr>
          <w:color w:val="000000"/>
        </w:rPr>
        <w:t>н</w:t>
      </w:r>
      <w:r>
        <w:rPr>
          <w:color w:val="010000"/>
        </w:rPr>
        <w:t>а</w:t>
      </w:r>
      <w:r>
        <w:rPr>
          <w:color w:val="000000"/>
        </w:rPr>
        <w:t xml:space="preserve"> </w:t>
      </w:r>
      <w:r>
        <w:rPr>
          <w:color w:val="010000"/>
        </w:rPr>
        <w:t>с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10000"/>
        </w:rPr>
        <w:t>и</w:t>
      </w:r>
      <w:r>
        <w:rPr>
          <w:color w:val="000000"/>
        </w:rPr>
        <w:t>ц</w:t>
      </w:r>
      <w:r>
        <w:rPr>
          <w:color w:val="000000"/>
        </w:rPr>
        <w:t>а</w:t>
      </w:r>
      <w:r>
        <w:rPr>
          <w:color w:val="01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Ч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10000"/>
        </w:rPr>
        <w:t xml:space="preserve"> </w:t>
      </w:r>
      <w:r>
        <w:rPr>
          <w:color w:val="000000"/>
        </w:rPr>
        <w:t>в</w:t>
      </w:r>
      <w:r>
        <w:rPr>
          <w:color w:val="01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10000"/>
        </w:rPr>
        <w:t>у</w:t>
      </w:r>
      <w:r>
        <w:rPr>
          <w:color w:val="000000"/>
        </w:rPr>
        <w:t xml:space="preserve"> </w:t>
      </w:r>
      <w:r>
        <w:rPr>
          <w:color w:val="010000"/>
        </w:rPr>
        <w:t>у</w:t>
      </w:r>
      <w:r>
        <w:rPr>
          <w:color w:val="000000"/>
        </w:rPr>
        <w:t xml:space="preserve"> 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10000"/>
        </w:rPr>
        <w:t>с</w:t>
      </w:r>
      <w:r>
        <w:rPr>
          <w:color w:val="010000"/>
        </w:rPr>
        <w:t xml:space="preserve"> </w:t>
      </w:r>
      <w:r>
        <w:rPr>
          <w:color w:val="010000"/>
        </w:rPr>
        <w:t>т</w:t>
      </w:r>
      <w:r>
        <w:rPr>
          <w:color w:val="000000"/>
        </w:rPr>
        <w:t>в</w:t>
      </w:r>
      <w:r>
        <w:rPr>
          <w:color w:val="010000"/>
        </w:rPr>
        <w:t>о</w:t>
      </w:r>
      <w:r>
        <w:rPr>
          <w:color w:val="000000"/>
        </w:rPr>
        <w:t>р</w:t>
      </w:r>
      <w:r>
        <w:rPr>
          <w:color w:val="010000"/>
        </w:rPr>
        <w:t>и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10000"/>
        </w:rPr>
        <w:t>я</w:t>
      </w:r>
      <w:r>
        <w:rPr>
          <w:color w:val="000000"/>
        </w:rPr>
        <w:t>!</w:t>
      </w:r>
      <w:r>
        <w:rPr>
          <w:color w:val="000000"/>
        </w:rPr>
        <w:t>П</w:t>
      </w:r>
      <w:r>
        <w:rPr>
          <w:color w:val="010000"/>
        </w:rPr>
        <w:t>л</w:t>
      </w:r>
      <w:r>
        <w:rPr>
          <w:color w:val="000000"/>
        </w:rPr>
        <w:t>а</w:t>
      </w:r>
      <w:r>
        <w:rPr>
          <w:color w:val="010000"/>
        </w:rPr>
        <w:t>ч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10000"/>
        </w:rPr>
        <w:t xml:space="preserve"> </w:t>
      </w:r>
      <w:r>
        <w:rPr>
          <w:color w:val="000000"/>
        </w:rPr>
        <w:t>п</w:t>
      </w:r>
      <w:r>
        <w:rPr>
          <w:color w:val="010000"/>
        </w:rPr>
        <w:t>т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10000"/>
        </w:rPr>
        <w:t>ч</w:t>
      </w:r>
      <w:r>
        <w:rPr>
          <w:color w:val="000000"/>
        </w:rPr>
        <w:t>и</w:t>
      </w:r>
      <w:r>
        <w:rPr>
          <w:color w:val="010000"/>
        </w:rPr>
        <w:t>к</w:t>
      </w:r>
      <w:r>
        <w:rPr>
          <w:color w:val="010000"/>
        </w:rPr>
        <w:t>и</w:t>
      </w:r>
      <w:r>
        <w:rPr>
          <w:color w:val="01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з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,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!</w:t>
      </w:r>
      <w:r>
        <w:rPr>
          <w:color w:val="000000"/>
        </w:rPr>
        <w:t>П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,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у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з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.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о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>з</w:t>
      </w:r>
      <w:r>
        <w:rPr>
          <w:color w:val="000000"/>
        </w:rPr>
        <w:t xml:space="preserve"> 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.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ы</w:t>
      </w:r>
      <w:r>
        <w:rPr>
          <w:color w:val="000000"/>
        </w:rPr>
        <w:t>х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ю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ы</w:t>
      </w:r>
      <w:r>
        <w:rPr>
          <w:color w:val="000000"/>
        </w:rPr>
        <w:t>,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.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й</w:t>
      </w:r>
      <w:r>
        <w:rPr>
          <w:color w:val="000000"/>
        </w:rPr>
        <w:t>к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00000"/>
        </w:rPr>
        <w:t>в</w:t>
      </w:r>
      <w:r>
        <w:rPr>
          <w:color w:val="000000"/>
        </w:rPr>
        <w:t>л</w:t>
      </w:r>
      <w:r>
        <w:rPr>
          <w:color w:val="000000"/>
        </w:rPr>
        <w:t>я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ч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.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В</w:t>
      </w:r>
      <w:r>
        <w:rPr>
          <w:color w:val="000000"/>
        </w:rPr>
        <w:t>д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г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я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у</w:t>
      </w:r>
      <w:r>
        <w:rPr>
          <w:color w:val="000000"/>
        </w:rPr>
        <w:t>,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у</w:t>
      </w:r>
      <w:r>
        <w:rPr>
          <w:color w:val="000000"/>
        </w:rPr>
        <w:t>!</w:t>
      </w:r>
      <w:r>
        <w:rPr>
          <w:color w:val="000000"/>
        </w:rPr>
        <w:t>Т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у</w:t>
      </w:r>
      <w:r>
        <w:rPr>
          <w:color w:val="000000"/>
        </w:rPr>
        <w:t>з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,</w:t>
      </w:r>
      <w:r>
        <w:rPr>
          <w:color w:val="000000"/>
        </w:rPr>
        <w:t>К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х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.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ь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ь</w:t>
      </w:r>
      <w:r>
        <w:rPr>
          <w:color w:val="000000"/>
        </w:rPr>
        <w:t>м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ч</w:t>
      </w:r>
      <w:r>
        <w:rPr>
          <w:color w:val="000000"/>
        </w:rPr>
        <w:t>у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.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к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ы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я</w:t>
      </w:r>
      <w:r>
        <w:rPr>
          <w:color w:val="000000"/>
        </w:rPr>
        <w:t>л</w:t>
      </w:r>
      <w:r>
        <w:rPr>
          <w:color w:val="000000"/>
        </w:rPr>
        <w:t>.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й</w:t>
      </w:r>
      <w:r>
        <w:rPr>
          <w:color w:val="000000"/>
        </w:rPr>
        <w:t>.</w:t>
      </w:r>
      <w:r>
        <w:rPr>
          <w:color w:val="000000"/>
        </w:rPr>
        <w:t>.</w:t>
      </w:r>
      <w:r>
        <w:rPr>
          <w:color w:val="000000"/>
        </w:rPr>
        <w:t>.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к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б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з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?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00000"/>
        </w:rPr>
        <w:t>у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б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з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ю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у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с</w:t>
      </w:r>
      <w:r>
        <w:rPr>
          <w:color w:val="000000"/>
        </w:rPr>
        <w:t>,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ж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й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.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я</w:t>
      </w:r>
      <w:r>
        <w:rPr>
          <w:color w:val="000000"/>
        </w:rPr>
        <w:t>д</w:t>
      </w:r>
      <w:r>
        <w:rPr>
          <w:color w:val="000000"/>
        </w:rPr>
        <w:t>,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е</w:t>
      </w:r>
      <w:r>
        <w:rPr>
          <w:color w:val="000000"/>
        </w:rPr>
        <w:t>.</w:t>
      </w:r>
      <w:r>
        <w:rPr>
          <w:color w:val="000000"/>
        </w:rPr>
        <w:t>.</w:t>
      </w:r>
      <w:r>
        <w:rPr>
          <w:color w:val="000000"/>
        </w:rPr>
        <w:t>.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е</w:t>
      </w:r>
      <w:r>
        <w:rPr>
          <w:color w:val="000000"/>
        </w:rPr>
        <w:t>.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ы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и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