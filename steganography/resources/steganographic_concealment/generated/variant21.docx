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0"/>
        </w:rPr>
        <w:t>ё</w:t>
      </w:r>
      <w:r>
        <w:rPr>
          <w:spacing w:val="2"/>
        </w:rPr>
        <w:t>в</w:t>
      </w:r>
      <w:r>
        <w:rPr>
          <w:spacing w:val="0"/>
        </w:rPr>
        <w:t>о</w:t>
      </w:r>
      <w:r>
        <w:rPr>
          <w:spacing w:val="2"/>
        </w:rPr>
        <w:t>ч</w:t>
      </w:r>
      <w:r>
        <w:rPr>
          <w:spacing w:val="2"/>
        </w:rPr>
        <w:t>к</w:t>
      </w:r>
      <w:r>
        <w:rPr>
          <w:spacing w:val="2"/>
        </w:rPr>
        <w:t>а</w:t>
      </w:r>
      <w:r>
        <w:rPr>
          <w:spacing w:val="2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>,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у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2"/>
        </w:rPr>
        <w:t>е</w:t>
      </w:r>
      <w:r>
        <w:rPr>
          <w:spacing w:val="0"/>
        </w:rPr>
        <w:t>,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2"/>
        </w:rPr>
        <w:t>с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2"/>
        </w:rPr>
        <w:t>н</w:t>
      </w:r>
      <w:r>
        <w:rPr>
          <w:spacing w:val="0"/>
        </w:rPr>
        <w:t>ь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!</w:t>
      </w:r>
      <w:r>
        <w:rPr>
          <w:spacing w:val="0"/>
        </w:rPr>
        <w:t>К</w:t>
      </w:r>
      <w:r>
        <w:rPr>
          <w:spacing w:val="2"/>
        </w:rPr>
        <w:t>а</w:t>
      </w:r>
      <w:r>
        <w:rPr>
          <w:spacing w:val="2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2"/>
        </w:rPr>
        <w:t>ц</w:t>
      </w:r>
      <w:r>
        <w:rPr>
          <w:spacing w:val="0"/>
        </w:rPr>
        <w:t>ы</w:t>
      </w:r>
      <w:r>
        <w:rPr>
          <w:spacing w:val="2"/>
        </w:rPr>
        <w:t>,</w:t>
      </w:r>
      <w:r>
        <w:rPr>
          <w:spacing w:val="2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2"/>
        </w:rPr>
        <w:t>л</w:t>
      </w:r>
      <w:r>
        <w:rPr>
          <w:spacing w:val="2"/>
        </w:rPr>
        <w:t>и</w:t>
      </w:r>
      <w:r>
        <w:rPr>
          <w:spacing w:val="2"/>
        </w:rPr>
        <w:t>в</w:t>
      </w:r>
      <w:r>
        <w:rPr>
          <w:spacing w:val="2"/>
        </w:rPr>
        <w:t>а</w:t>
      </w:r>
      <w:r>
        <w:rPr>
          <w:spacing w:val="2"/>
        </w:rPr>
        <w:t>ю</w:t>
      </w:r>
      <w:r>
        <w:rPr>
          <w:spacing w:val="2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2"/>
        </w:rPr>
        <w:t>Т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2"/>
        </w:rPr>
        <w:t>в</w:t>
      </w:r>
      <w:r>
        <w:rPr>
          <w:spacing w:val="2"/>
        </w:rPr>
        <w:t>а</w:t>
      </w:r>
      <w:r>
        <w:rPr>
          <w:spacing w:val="0"/>
        </w:rPr>
        <w:t>й</w:t>
      </w:r>
      <w:r>
        <w:rPr>
          <w:spacing w:val="2"/>
        </w:rPr>
        <w:t>н</w:t>
      </w:r>
      <w:r>
        <w:rPr>
          <w:spacing w:val="0"/>
        </w:rPr>
        <w:t>ы</w:t>
      </w:r>
      <w:r>
        <w:rPr>
          <w:spacing w:val="2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2"/>
        </w:rPr>
        <w:t>в</w:t>
      </w:r>
      <w:r>
        <w:rPr>
          <w:spacing w:val="2"/>
        </w:rPr>
        <w:t>о</w:t>
      </w:r>
      <w:r>
        <w:rPr>
          <w:spacing w:val="0"/>
        </w:rPr>
        <w:t>н</w:t>
      </w:r>
      <w:r>
        <w:rPr>
          <w:spacing w:val="0"/>
        </w:rPr>
        <w:t>к</w:t>
      </w:r>
      <w:r>
        <w:rPr>
          <w:spacing w:val="2"/>
        </w:rPr>
        <w:t>и</w:t>
      </w:r>
      <w:r>
        <w:rPr>
          <w:spacing w:val="2"/>
        </w:rPr>
        <w:t>.</w:t>
      </w:r>
      <w:r>
        <w:rPr>
          <w:spacing w:val="2"/>
        </w:rPr>
        <w:t>Ш</w:t>
      </w:r>
      <w:r>
        <w:rPr>
          <w:spacing w:val="2"/>
        </w:rPr>
        <w:t>у</w:t>
      </w:r>
      <w:r>
        <w:rPr>
          <w:spacing w:val="2"/>
        </w:rPr>
        <w:t>м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2"/>
        </w:rPr>
        <w:t>я</w:t>
      </w:r>
      <w:r>
        <w:rPr>
          <w:spacing w:val="0"/>
        </w:rPr>
        <w:t>,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2"/>
        </w:rPr>
        <w:t>с</w:t>
      </w:r>
      <w:r>
        <w:rPr>
          <w:spacing w:val="2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2"/>
        </w:rPr>
        <w:t>я</w:t>
      </w:r>
      <w:r>
        <w:rPr>
          <w:spacing w:val="2"/>
        </w:rPr>
        <w:t>,</w:t>
      </w:r>
      <w:r>
        <w:rPr>
          <w:spacing w:val="2"/>
        </w:rPr>
        <w:t>В</w:t>
      </w:r>
      <w:r>
        <w:rPr>
          <w:spacing w:val="0"/>
        </w:rPr>
        <w:t>е</w:t>
      </w:r>
      <w:r>
        <w:rPr>
          <w:spacing w:val="2"/>
        </w:rPr>
        <w:t>с</w:t>
      </w:r>
      <w:r>
        <w:rPr>
          <w:spacing w:val="2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2"/>
        </w:rPr>
        <w:t>я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2"/>
        </w:rPr>
        <w:t>М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2"/>
        </w:rPr>
        <w:t>к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Е</w:t>
      </w:r>
      <w:r>
        <w:rPr>
          <w:spacing w:val="0"/>
        </w:rPr>
        <w:t>щ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з</w:t>
      </w:r>
      <w:r>
        <w:rPr>
          <w:spacing w:val="0"/>
        </w:rPr>
        <w:t>а</w:t>
      </w:r>
      <w:r>
        <w:rPr>
          <w:spacing w:val="2"/>
        </w:rPr>
        <w:t>п</w:t>
      </w:r>
      <w:r>
        <w:rPr>
          <w:spacing w:val="0"/>
        </w:rPr>
        <w:t>ы</w:t>
      </w:r>
      <w:r>
        <w:rPr>
          <w:spacing w:val="0"/>
        </w:rPr>
        <w:t>л</w:t>
      </w:r>
      <w:r>
        <w:rPr>
          <w:spacing w:val="2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2"/>
        </w:rPr>
        <w:t>З</w:t>
      </w:r>
      <w:r>
        <w:rPr>
          <w:spacing w:val="2"/>
        </w:rPr>
        <w:t>е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>я</w:t>
      </w:r>
      <w:r>
        <w:rPr>
          <w:spacing w:val="0"/>
        </w:rPr>
        <w:t xml:space="preserve"> </w:t>
      </w:r>
      <w:r>
        <w:rPr>
          <w:spacing w:val="2"/>
        </w:rPr>
        <w:t>л</w:t>
      </w:r>
      <w:r>
        <w:rPr>
          <w:spacing w:val="2"/>
        </w:rPr>
        <w:t>и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2"/>
        </w:rPr>
        <w:t>Г</w:t>
      </w:r>
      <w:r>
        <w:rPr>
          <w:spacing w:val="2"/>
        </w:rPr>
        <w:t>а</w:t>
      </w:r>
      <w:r>
        <w:rPr>
          <w:spacing w:val="2"/>
        </w:rPr>
        <w:t>л</w:t>
      </w:r>
      <w:r>
        <w:rPr>
          <w:spacing w:val="0"/>
        </w:rPr>
        <w:t>д</w:t>
      </w:r>
      <w:r>
        <w:rPr>
          <w:spacing w:val="2"/>
        </w:rPr>
        <w:t>я</w:t>
      </w:r>
      <w:r>
        <w:rPr>
          <w:spacing w:val="2"/>
        </w:rPr>
        <w:t>т</w:t>
      </w:r>
      <w:r>
        <w:rPr>
          <w:spacing w:val="2"/>
        </w:rPr>
        <w:t xml:space="preserve"> </w:t>
      </w:r>
      <w:r>
        <w:rPr>
          <w:spacing w:val="2"/>
        </w:rPr>
        <w:t>г</w:t>
      </w:r>
      <w:r>
        <w:rPr>
          <w:spacing w:val="0"/>
        </w:rPr>
        <w:t>р</w:t>
      </w:r>
      <w:r>
        <w:rPr>
          <w:spacing w:val="2"/>
        </w:rPr>
        <w:t>а</w:t>
      </w:r>
      <w:r>
        <w:rPr>
          <w:spacing w:val="2"/>
        </w:rPr>
        <w:t>ч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2"/>
        </w:rPr>
        <w:t>,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2"/>
        </w:rPr>
        <w:t>е</w:t>
      </w:r>
      <w:r>
        <w:rPr>
          <w:spacing w:val="2"/>
        </w:rPr>
        <w:t>м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2"/>
        </w:rPr>
        <w:t>г</w:t>
      </w:r>
      <w:r>
        <w:rPr>
          <w:spacing w:val="2"/>
        </w:rPr>
        <w:t>р</w:t>
      </w:r>
      <w:r>
        <w:rPr>
          <w:spacing w:val="2"/>
        </w:rPr>
        <w:t>у</w:t>
      </w:r>
      <w:r>
        <w:rPr>
          <w:spacing w:val="0"/>
        </w:rPr>
        <w:t>з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2"/>
        </w:rPr>
        <w:t>с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2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2"/>
        </w:rPr>
        <w:t>с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2"/>
        </w:rPr>
        <w:t>у</w:t>
      </w:r>
      <w:r>
        <w:rPr>
          <w:spacing w:val="2"/>
        </w:rPr>
        <w:t>л</w:t>
      </w:r>
      <w:r>
        <w:rPr>
          <w:spacing w:val="2"/>
        </w:rPr>
        <w:t>и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2"/>
        </w:rPr>
        <w:t>,</w:t>
      </w:r>
      <w:r>
        <w:rPr>
          <w:spacing w:val="2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2"/>
        </w:rPr>
        <w:t>е</w:t>
      </w:r>
      <w:r>
        <w:rPr>
          <w:spacing w:val="2"/>
        </w:rPr>
        <w:t>н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2"/>
        </w:rPr>
        <w:t>к</w:t>
      </w:r>
      <w:r>
        <w:rPr>
          <w:spacing w:val="0"/>
        </w:rPr>
        <w:t>и</w:t>
      </w:r>
      <w:r>
        <w:rPr>
          <w:spacing w:val="2"/>
        </w:rPr>
        <w:t>!</w:t>
      </w:r>
      <w:r>
        <w:rPr>
          <w:spacing w:val="2"/>
        </w:rPr>
        <w:t>Т</w:t>
      </w:r>
      <w:r>
        <w:rPr>
          <w:spacing w:val="2"/>
        </w:rPr>
        <w:t>у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и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: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>т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Э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д</w:t>
      </w:r>
      <w:r>
        <w:rPr>
          <w:spacing w:val="0"/>
        </w:rPr>
        <w:t>у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ж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и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у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у</w:t>
      </w:r>
      <w:r>
        <w:rPr>
          <w:spacing w:val="0"/>
        </w:rPr>
        <w:t>м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и</w:t>
      </w:r>
      <w:r>
        <w:rPr>
          <w:spacing w:val="0"/>
        </w:rPr>
        <w:t>В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ш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.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.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>з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р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З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з</w:t>
      </w:r>
      <w:r>
        <w:rPr>
          <w:spacing w:val="0"/>
        </w:rPr>
        <w:t>я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—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д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ч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.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з</w:t>
      </w:r>
      <w:r>
        <w:rPr>
          <w:spacing w:val="0"/>
        </w:rPr>
        <w:t>м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л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ю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й</w:t>
      </w:r>
      <w:r>
        <w:rPr>
          <w:spacing w:val="0"/>
        </w:rPr>
        <w:t>К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-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а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?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Э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х</w:t>
      </w:r>
      <w:r>
        <w:rPr>
          <w:spacing w:val="0"/>
        </w:rPr>
        <w:t>.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у</w:t>
      </w:r>
      <w:r>
        <w:rPr>
          <w:spacing w:val="0"/>
        </w:rPr>
        <w:t>х</w:t>
      </w:r>
      <w:r>
        <w:rPr>
          <w:spacing w:val="0"/>
        </w:rPr>
        <w:t>.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!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у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—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?</w:t>
      </w:r>
      <w:r>
        <w:rPr>
          <w:spacing w:val="0"/>
        </w:rPr>
        <w:t>В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з</w:t>
      </w:r>
      <w:r>
        <w:rPr>
          <w:spacing w:val="0"/>
        </w:rPr>
        <w:t>у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ы</w:t>
      </w:r>
      <w:r>
        <w:rPr>
          <w:spacing w:val="0"/>
        </w:rPr>
        <w:t>п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И</w:t>
      </w:r>
      <w:r>
        <w:rPr>
          <w:spacing w:val="0"/>
        </w:rPr>
        <w:t>з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!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д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з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Ш</w:t>
      </w:r>
      <w:r>
        <w:rPr>
          <w:spacing w:val="0"/>
        </w:rPr>
        <w:t>у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Е</w:t>
      </w:r>
      <w:r>
        <w:rPr>
          <w:spacing w:val="0"/>
        </w:rPr>
        <w:t>щ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ы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З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ш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,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э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ы</w:t>
      </w:r>
      <w:r>
        <w:rPr>
          <w:spacing w:val="0"/>
        </w:rPr>
        <w:t>х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у</w:t>
      </w:r>
      <w:r>
        <w:rPr>
          <w:spacing w:val="0"/>
        </w:rPr>
        <w:t>м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и</w:t>
      </w:r>
      <w:r>
        <w:rPr>
          <w:spacing w:val="0"/>
        </w:rPr>
        <w:t>В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…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0"/>
        </w:rPr>
        <w:t>щ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0"/>
        </w:rPr>
        <w:t>е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ь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!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ж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и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д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и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.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0"/>
        </w:rPr>
        <w:t>у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д</w:t>
      </w:r>
      <w:r>
        <w:rPr>
          <w:spacing w:val="0"/>
        </w:rPr>
        <w:t>ы</w:t>
      </w:r>
      <w:r>
        <w:rPr>
          <w:spacing w:val="0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ш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д</w:t>
      </w:r>
      <w:r>
        <w:rPr>
          <w:spacing w:val="0"/>
        </w:rPr>
        <w:t>у</w:t>
      </w:r>
      <w:r>
        <w:rPr>
          <w:spacing w:val="0"/>
        </w:rPr>
        <w:t>й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д</w:t>
      </w:r>
      <w:r>
        <w:rPr>
          <w:spacing w:val="0"/>
        </w:rPr>
        <w:t>ы</w:t>
      </w:r>
      <w:r>
        <w:rPr>
          <w:spacing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