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Ш</w:t>
      </w:r>
      <w:r>
        <w:rPr>
          <w:color w:val="010000"/>
        </w:rPr>
        <w:t>у</w:t>
      </w:r>
      <w:r>
        <w:rPr>
          <w:color w:val="000000"/>
        </w:rPr>
        <w:t>р</w:t>
      </w:r>
      <w:r>
        <w:rPr>
          <w:color w:val="010000"/>
        </w:rPr>
        <w:t>к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10000"/>
        </w:rPr>
        <w:t>л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о</w:t>
      </w:r>
      <w:r>
        <w:rPr>
          <w:color w:val="010000"/>
        </w:rPr>
        <w:t>д</w:t>
      </w:r>
      <w:r>
        <w:rPr>
          <w:color w:val="010000"/>
        </w:rPr>
        <w:t>о</w:t>
      </w:r>
      <w:r>
        <w:rPr>
          <w:color w:val="010000"/>
        </w:rPr>
        <w:t>ю</w:t>
      </w:r>
      <w:r>
        <w:rPr>
          <w:color w:val="010000"/>
        </w:rPr>
        <w:t>,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10000"/>
        </w:rPr>
        <w:t>с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>д</w:t>
      </w:r>
      <w:r>
        <w:rPr>
          <w:color w:val="010000"/>
        </w:rPr>
        <w:t>р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х</w:t>
      </w:r>
      <w:r>
        <w:rPr>
          <w:color w:val="010000"/>
        </w:rPr>
        <w:t>у</w:t>
      </w:r>
      <w:r>
        <w:rPr>
          <w:color w:val="010000"/>
        </w:rPr>
        <w:t>д</w:t>
      </w:r>
      <w:r>
        <w:rPr>
          <w:color w:val="010000"/>
        </w:rPr>
        <w:t>о</w:t>
      </w:r>
      <w:r>
        <w:rPr>
          <w:color w:val="000000"/>
        </w:rPr>
        <w:t>е</w:t>
      </w:r>
      <w:r>
        <w:rPr>
          <w:color w:val="000000"/>
        </w:rPr>
        <w:t>.</w:t>
      </w:r>
      <w:r>
        <w:rPr>
          <w:color w:val="010000"/>
        </w:rPr>
        <w:t>И</w:t>
      </w:r>
      <w:r>
        <w:rPr>
          <w:color w:val="000000"/>
        </w:rPr>
        <w:t>з</w:t>
      </w:r>
      <w:r>
        <w:rPr>
          <w:color w:val="010000"/>
        </w:rPr>
        <w:t>-</w:t>
      </w:r>
      <w:r>
        <w:rPr>
          <w:color w:val="010000"/>
        </w:rPr>
        <w:t>з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э</w:t>
      </w:r>
      <w:r>
        <w:rPr>
          <w:color w:val="000000"/>
        </w:rPr>
        <w:t>т</w:t>
      </w:r>
      <w:r>
        <w:rPr>
          <w:color w:val="010000"/>
        </w:rPr>
        <w:t>о</w:t>
      </w:r>
      <w:r>
        <w:rPr>
          <w:color w:val="01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00000"/>
        </w:rPr>
        <w:t>п</w:t>
      </w:r>
      <w:r>
        <w:rPr>
          <w:color w:val="010000"/>
        </w:rPr>
        <w:t>л</w:t>
      </w:r>
      <w:r>
        <w:rPr>
          <w:color w:val="010000"/>
        </w:rPr>
        <w:t>а</w:t>
      </w:r>
      <w:r>
        <w:rPr>
          <w:color w:val="000000"/>
        </w:rPr>
        <w:t>к</w:t>
      </w:r>
      <w:r>
        <w:rPr>
          <w:color w:val="010000"/>
        </w:rPr>
        <w:t>а</w:t>
      </w:r>
      <w:r>
        <w:rPr>
          <w:color w:val="010000"/>
        </w:rPr>
        <w:t>л</w:t>
      </w:r>
      <w:r>
        <w:rPr>
          <w:color w:val="010000"/>
        </w:rPr>
        <w:t>а</w:t>
      </w:r>
      <w:r>
        <w:rPr>
          <w:color w:val="010000"/>
        </w:rPr>
        <w:t>с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ч</w:t>
      </w:r>
      <w:r>
        <w:rPr>
          <w:color w:val="01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10000"/>
        </w:rPr>
        <w:t>.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10000"/>
        </w:rPr>
        <w:t>и</w:t>
      </w:r>
      <w:r>
        <w:rPr>
          <w:color w:val="010000"/>
        </w:rPr>
        <w:t>л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я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10000"/>
        </w:rPr>
        <w:t>ы</w:t>
      </w:r>
      <w:r>
        <w:rPr>
          <w:color w:val="010000"/>
        </w:rPr>
        <w:t>р</w:t>
      </w:r>
      <w:r>
        <w:rPr>
          <w:color w:val="010000"/>
        </w:rPr>
        <w:t>у</w:t>
      </w:r>
      <w:r>
        <w:rPr>
          <w:color w:val="010000"/>
        </w:rPr>
        <w:t>.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>б</w:t>
      </w:r>
      <w:r>
        <w:rPr>
          <w:color w:val="010000"/>
        </w:rPr>
        <w:t>е</w:t>
      </w:r>
      <w:r>
        <w:rPr>
          <w:color w:val="000000"/>
        </w:rPr>
        <w:t>р</w:t>
      </w:r>
      <w:r>
        <w:rPr>
          <w:color w:val="010000"/>
        </w:rPr>
        <w:t>у</w:t>
      </w:r>
      <w:r>
        <w:rPr>
          <w:color w:val="000000"/>
        </w:rPr>
        <w:t xml:space="preserve"> </w:t>
      </w:r>
      <w:r>
        <w:rPr>
          <w:color w:val="010000"/>
        </w:rPr>
        <w:t>—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о</w:t>
      </w:r>
      <w:r>
        <w:rPr>
          <w:color w:val="000000"/>
        </w:rPr>
        <w:t>п</w:t>
      </w:r>
      <w:r>
        <w:rPr>
          <w:color w:val="010000"/>
        </w:rPr>
        <w:t>я</w:t>
      </w:r>
      <w:r>
        <w:rPr>
          <w:color w:val="010000"/>
        </w:rPr>
        <w:t>т</w:t>
      </w:r>
      <w:r>
        <w:rPr>
          <w:color w:val="010000"/>
        </w:rPr>
        <w:t>ь</w:t>
      </w:r>
      <w:r>
        <w:rPr>
          <w:color w:val="01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10000"/>
        </w:rPr>
        <w:t>р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10000"/>
        </w:rPr>
        <w:t>у</w:t>
      </w:r>
      <w:r>
        <w:rPr>
          <w:color w:val="010000"/>
        </w:rPr>
        <w:t>Т</w:t>
      </w:r>
      <w:r>
        <w:rPr>
          <w:color w:val="010000"/>
        </w:rPr>
        <w:t>а</w:t>
      </w:r>
      <w:r>
        <w:rPr>
          <w:color w:val="01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л</w:t>
      </w:r>
      <w:r>
        <w:rPr>
          <w:color w:val="010000"/>
        </w:rPr>
        <w:t>ь</w:t>
      </w:r>
      <w:r>
        <w:rPr>
          <w:color w:val="010000"/>
        </w:rPr>
        <w:t>е</w:t>
      </w:r>
      <w:r>
        <w:rPr>
          <w:color w:val="010000"/>
        </w:rPr>
        <w:t>т</w:t>
      </w:r>
      <w:r>
        <w:rPr>
          <w:color w:val="010000"/>
        </w:rPr>
        <w:t>с</w:t>
      </w:r>
      <w:r>
        <w:rPr>
          <w:color w:val="01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д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10000"/>
        </w:rPr>
        <w:t>.</w:t>
      </w:r>
      <w:r>
        <w:rPr>
          <w:color w:val="000000"/>
        </w:rPr>
        <w:t>В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10000"/>
        </w:rPr>
        <w:t>у</w:t>
      </w:r>
      <w:r>
        <w:rPr>
          <w:color w:val="000000"/>
        </w:rPr>
        <w:t>г</w:t>
      </w:r>
      <w:r>
        <w:rPr>
          <w:color w:val="010000"/>
        </w:rPr>
        <w:t xml:space="preserve"> </w:t>
      </w:r>
      <w:r>
        <w:rPr>
          <w:color w:val="010000"/>
        </w:rPr>
        <w:t>р</w:t>
      </w:r>
      <w:r>
        <w:rPr>
          <w:color w:val="010000"/>
        </w:rPr>
        <w:t>е</w:t>
      </w:r>
      <w:r>
        <w:rPr>
          <w:color w:val="000000"/>
        </w:rPr>
        <w:t>б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е</w:t>
      </w:r>
      <w:r>
        <w:rPr>
          <w:color w:val="000000"/>
        </w:rPr>
        <w:t>х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р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Ф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р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з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.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ч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е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С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з</w:t>
      </w:r>
      <w:r>
        <w:rPr>
          <w:color w:val="000000"/>
        </w:rPr>
        <w:t>я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р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>.</w:t>
      </w:r>
      <w:r>
        <w:rPr>
          <w:color w:val="000000"/>
        </w:rPr>
        <w:t>.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п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з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ж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Б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ц</w:t>
      </w:r>
      <w:r>
        <w:rPr>
          <w:color w:val="000000"/>
        </w:rPr>
        <w:t>и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!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ю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ю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р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: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к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л</w:t>
      </w:r>
      <w:r>
        <w:rPr>
          <w:color w:val="000000"/>
        </w:rPr>
        <w:t>ю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.</w:t>
      </w:r>
      <w:r>
        <w:rPr>
          <w:color w:val="000000"/>
        </w:rPr>
        <w:t>Х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ш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