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w w:val="99"/>
        </w:rPr>
        <w:t>М</w:t>
      </w:r>
      <w:r>
        <w:rPr>
          <w:w w:val="99"/>
        </w:rPr>
        <w:t>а</w:t>
      </w:r>
      <w:r>
        <w:rPr>
          <w:w w:val="99"/>
        </w:rPr>
        <w:t>ш</w:t>
      </w:r>
      <w:r>
        <w:rPr>
          <w:w w:val="100"/>
        </w:rPr>
        <w:t>е</w:t>
      </w:r>
      <w:r>
        <w:rPr>
          <w:w w:val="99"/>
        </w:rPr>
        <w:t>н</w:t>
      </w:r>
      <w:r>
        <w:rPr>
          <w:w w:val="99"/>
        </w:rPr>
        <w:t>ь</w:t>
      </w:r>
      <w:r>
        <w:rPr>
          <w:w w:val="99"/>
        </w:rPr>
        <w:t>к</w:t>
      </w:r>
      <w:r>
        <w:rPr>
          <w:w w:val="100"/>
        </w:rPr>
        <w:t>а</w:t>
      </w:r>
      <w:r>
        <w:rPr>
          <w:w w:val="99"/>
        </w:rPr>
        <w:t>К</w:t>
      </w:r>
      <w:r>
        <w:rPr>
          <w:w w:val="99"/>
        </w:rPr>
        <w:t>т</w:t>
      </w:r>
      <w:r>
        <w:rPr>
          <w:w w:val="100"/>
        </w:rPr>
        <w:t>о</w:t>
      </w:r>
      <w:r>
        <w:rPr>
          <w:w w:val="100"/>
        </w:rPr>
        <w:t>,</w:t>
      </w:r>
      <w:r>
        <w:rPr>
          <w:w w:val="99"/>
        </w:rPr>
        <w:t xml:space="preserve"> </w:t>
      </w:r>
      <w:r>
        <w:rPr>
          <w:w w:val="100"/>
        </w:rPr>
        <w:t>к</w:t>
      </w:r>
      <w:r>
        <w:rPr>
          <w:w w:val="100"/>
        </w:rPr>
        <w:t>т</w:t>
      </w:r>
      <w:r>
        <w:rPr>
          <w:w w:val="99"/>
        </w:rPr>
        <w:t>о</w:t>
      </w:r>
      <w:r>
        <w:rPr>
          <w:w w:val="99"/>
        </w:rPr>
        <w:t>В</w:t>
      </w:r>
      <w:r>
        <w:rPr>
          <w:w w:val="99"/>
        </w:rPr>
        <w:t xml:space="preserve"> </w:t>
      </w:r>
      <w:r>
        <w:rPr>
          <w:w w:val="100"/>
        </w:rPr>
        <w:t>э</w:t>
      </w:r>
      <w:r>
        <w:rPr>
          <w:w w:val="100"/>
        </w:rPr>
        <w:t>т</w:t>
      </w:r>
      <w:r>
        <w:rPr>
          <w:w w:val="99"/>
        </w:rPr>
        <w:t>о</w:t>
      </w:r>
      <w:r>
        <w:rPr>
          <w:w w:val="100"/>
        </w:rPr>
        <w:t>й</w:t>
      </w:r>
      <w:r>
        <w:rPr>
          <w:w w:val="99"/>
        </w:rPr>
        <w:t xml:space="preserve"> </w:t>
      </w:r>
      <w:r>
        <w:rPr>
          <w:w w:val="99"/>
        </w:rPr>
        <w:t>к</w:t>
      </w:r>
      <w:r>
        <w:rPr>
          <w:w w:val="99"/>
        </w:rPr>
        <w:t>о</w:t>
      </w:r>
      <w:r>
        <w:rPr>
          <w:w w:val="99"/>
        </w:rPr>
        <w:t>м</w:t>
      </w:r>
      <w:r>
        <w:rPr>
          <w:w w:val="100"/>
        </w:rPr>
        <w:t>н</w:t>
      </w:r>
      <w:r>
        <w:rPr>
          <w:w w:val="99"/>
        </w:rPr>
        <w:t>а</w:t>
      </w:r>
      <w:r>
        <w:rPr>
          <w:w w:val="100"/>
        </w:rPr>
        <w:t>т</w:t>
      </w:r>
      <w:r>
        <w:rPr>
          <w:w w:val="99"/>
        </w:rPr>
        <w:t>е</w:t>
      </w:r>
      <w:r>
        <w:rPr>
          <w:w w:val="100"/>
        </w:rPr>
        <w:t xml:space="preserve"> </w:t>
      </w:r>
      <w:r>
        <w:rPr>
          <w:w w:val="100"/>
        </w:rPr>
        <w:t>ж</w:t>
      </w:r>
      <w:r>
        <w:rPr>
          <w:w w:val="99"/>
        </w:rPr>
        <w:t>и</w:t>
      </w:r>
      <w:r>
        <w:rPr>
          <w:w w:val="99"/>
        </w:rPr>
        <w:t>в</w:t>
      </w:r>
      <w:r>
        <w:rPr>
          <w:w w:val="100"/>
        </w:rPr>
        <w:t>ё</w:t>
      </w:r>
      <w:r>
        <w:rPr>
          <w:w w:val="100"/>
        </w:rPr>
        <w:t>т</w:t>
      </w:r>
      <w:r>
        <w:rPr>
          <w:w w:val="99"/>
        </w:rPr>
        <w:t>?</w:t>
      </w:r>
      <w:r>
        <w:rPr>
          <w:w w:val="99"/>
        </w:rPr>
        <w:t>К</w:t>
      </w:r>
      <w:r>
        <w:rPr>
          <w:w w:val="99"/>
        </w:rPr>
        <w:t>т</w:t>
      </w:r>
      <w:r>
        <w:rPr>
          <w:w w:val="99"/>
        </w:rPr>
        <w:t>о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99"/>
        </w:rPr>
        <w:t>к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99"/>
        </w:rPr>
        <w:t>с</w:t>
      </w:r>
      <w:r>
        <w:rPr>
          <w:w w:val="99"/>
        </w:rPr>
        <w:t>т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99"/>
        </w:rPr>
        <w:t>с</w:t>
      </w:r>
      <w:r>
        <w:rPr>
          <w:w w:val="99"/>
        </w:rPr>
        <w:t xml:space="preserve"> </w:t>
      </w:r>
      <w:r>
        <w:rPr>
          <w:w w:val="99"/>
        </w:rPr>
        <w:t>с</w:t>
      </w:r>
      <w:r>
        <w:rPr>
          <w:w w:val="100"/>
        </w:rPr>
        <w:t>о</w:t>
      </w:r>
      <w:r>
        <w:rPr>
          <w:w w:val="99"/>
        </w:rPr>
        <w:t>л</w:t>
      </w:r>
      <w:r>
        <w:rPr>
          <w:w w:val="99"/>
        </w:rPr>
        <w:t>н</w:t>
      </w:r>
      <w:r>
        <w:rPr>
          <w:w w:val="100"/>
        </w:rPr>
        <w:t>ы</w:t>
      </w:r>
      <w:r>
        <w:rPr>
          <w:w w:val="100"/>
        </w:rPr>
        <w:t>ш</w:t>
      </w:r>
      <w:r>
        <w:rPr>
          <w:w w:val="100"/>
        </w:rPr>
        <w:t>к</w:t>
      </w:r>
      <w:r>
        <w:rPr>
          <w:w w:val="99"/>
        </w:rPr>
        <w:t>о</w:t>
      </w:r>
      <w:r>
        <w:rPr>
          <w:w w:val="100"/>
        </w:rPr>
        <w:t>м</w:t>
      </w:r>
      <w:r>
        <w:rPr>
          <w:w w:val="99"/>
        </w:rPr>
        <w:t xml:space="preserve"> 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99"/>
        </w:rPr>
        <w:t>т</w:t>
      </w:r>
      <w:r>
        <w:rPr>
          <w:w w:val="100"/>
        </w:rPr>
        <w:t>а</w:t>
      </w:r>
      <w:r>
        <w:rPr>
          <w:w w:val="100"/>
        </w:rPr>
        <w:t>ё</w:t>
      </w:r>
      <w:r>
        <w:rPr>
          <w:w w:val="100"/>
        </w:rPr>
        <w:t>т</w:t>
      </w:r>
      <w:r>
        <w:rPr>
          <w:w w:val="100"/>
        </w:rPr>
        <w:t>?</w:t>
      </w:r>
      <w:r>
        <w:rPr>
          <w:w w:val="100"/>
        </w:rPr>
        <w:t>Э</w:t>
      </w:r>
      <w:r>
        <w:rPr>
          <w:w w:val="99"/>
        </w:rPr>
        <w:t>т</w:t>
      </w:r>
      <w:r>
        <w:rPr>
          <w:w w:val="99"/>
        </w:rPr>
        <w:t>о</w:t>
      </w:r>
      <w:r>
        <w:rPr>
          <w:w w:val="100"/>
        </w:rPr>
        <w:t xml:space="preserve"> </w:t>
      </w:r>
      <w:r>
        <w:rPr>
          <w:w w:val="99"/>
        </w:rPr>
        <w:t>М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99"/>
        </w:rPr>
        <w:t>е</w:t>
      </w:r>
      <w:r>
        <w:rPr>
          <w:w w:val="99"/>
        </w:rPr>
        <w:t>н</w:t>
      </w:r>
      <w:r>
        <w:rPr>
          <w:w w:val="99"/>
        </w:rPr>
        <w:t>ь</w:t>
      </w:r>
      <w:r>
        <w:rPr>
          <w:w w:val="99"/>
        </w:rPr>
        <w:t>к</w:t>
      </w:r>
      <w:r>
        <w:rPr>
          <w:w w:val="100"/>
        </w:rPr>
        <w:t>а</w:t>
      </w:r>
      <w:r>
        <w:rPr>
          <w:w w:val="99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99"/>
        </w:rPr>
        <w:t>н</w:t>
      </w:r>
      <w:r>
        <w:rPr>
          <w:w w:val="99"/>
        </w:rPr>
        <w:t>у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99"/>
        </w:rPr>
        <w:t>с</w:t>
      </w:r>
      <w:r>
        <w:rPr>
          <w:w w:val="99"/>
        </w:rPr>
        <w:t>ь</w:t>
      </w:r>
      <w:r>
        <w:rPr>
          <w:w w:val="99"/>
        </w:rPr>
        <w:t>,</w:t>
      </w:r>
      <w:r>
        <w:rPr>
          <w:w w:val="99"/>
        </w:rPr>
        <w:t>С</w:t>
      </w:r>
      <w:r>
        <w:rPr>
          <w:w w:val="99"/>
        </w:rPr>
        <w:t xml:space="preserve"> </w:t>
      </w:r>
      <w:r>
        <w:rPr>
          <w:w w:val="99"/>
        </w:rPr>
        <w:t>б</w:t>
      </w:r>
      <w:r>
        <w:rPr>
          <w:w w:val="100"/>
        </w:rPr>
        <w:t>о</w:t>
      </w:r>
      <w:r>
        <w:rPr>
          <w:w w:val="99"/>
        </w:rPr>
        <w:t>к</w:t>
      </w:r>
      <w:r>
        <w:rPr>
          <w:w w:val="100"/>
        </w:rPr>
        <w:t>у</w:t>
      </w:r>
      <w:r>
        <w:rPr>
          <w:w w:val="99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99"/>
        </w:rPr>
        <w:t xml:space="preserve"> </w:t>
      </w:r>
      <w:r>
        <w:rPr>
          <w:w w:val="99"/>
        </w:rPr>
        <w:t>б</w:t>
      </w:r>
      <w:r>
        <w:rPr>
          <w:w w:val="100"/>
        </w:rPr>
        <w:t>о</w:t>
      </w:r>
      <w:r>
        <w:rPr>
          <w:w w:val="99"/>
        </w:rPr>
        <w:t>к</w:t>
      </w:r>
      <w:r>
        <w:rPr>
          <w:w w:val="99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99"/>
        </w:rPr>
        <w:t>в</w:t>
      </w:r>
      <w:r>
        <w:rPr>
          <w:w w:val="99"/>
        </w:rPr>
        <w:t>е</w:t>
      </w:r>
      <w:r>
        <w:rPr>
          <w:w w:val="99"/>
        </w:rPr>
        <w:t>р</w:t>
      </w:r>
      <w:r>
        <w:rPr>
          <w:w w:val="100"/>
        </w:rPr>
        <w:t>н</w:t>
      </w:r>
      <w:r>
        <w:rPr>
          <w:w w:val="100"/>
        </w:rPr>
        <w:t>у</w:t>
      </w:r>
      <w:r>
        <w:rPr>
          <w:w w:val="99"/>
        </w:rPr>
        <w:t>л</w:t>
      </w:r>
      <w:r>
        <w:rPr>
          <w:w w:val="100"/>
        </w:rPr>
        <w:t>а</w:t>
      </w:r>
      <w:r>
        <w:rPr>
          <w:w w:val="99"/>
        </w:rPr>
        <w:t>с</w:t>
      </w:r>
      <w:r>
        <w:rPr>
          <w:w w:val="99"/>
        </w:rPr>
        <w:t>ь</w:t>
      </w:r>
      <w:r>
        <w:rPr>
          <w:w w:val="99"/>
        </w:rPr>
        <w:t>И</w:t>
      </w:r>
      <w:r>
        <w:rPr>
          <w:w w:val="99"/>
        </w:rPr>
        <w:t>,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т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99"/>
        </w:rPr>
        <w:t>н</w:t>
      </w:r>
      <w:r>
        <w:rPr>
          <w:w w:val="99"/>
        </w:rPr>
        <w:t>у</w:t>
      </w:r>
      <w:r>
        <w:rPr>
          <w:w w:val="99"/>
        </w:rPr>
        <w:t>в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99"/>
        </w:rPr>
        <w:t>е</w:t>
      </w:r>
      <w:r>
        <w:rPr>
          <w:w w:val="100"/>
        </w:rPr>
        <w:t>я</w:t>
      </w:r>
      <w:r>
        <w:rPr>
          <w:w w:val="99"/>
        </w:rPr>
        <w:t>л</w:t>
      </w:r>
      <w:r>
        <w:rPr>
          <w:w w:val="99"/>
        </w:rPr>
        <w:t>о</w:t>
      </w:r>
      <w:r>
        <w:rPr>
          <w:w w:val="99"/>
        </w:rPr>
        <w:t>,</w:t>
      </w:r>
      <w:r>
        <w:rPr>
          <w:w w:val="100"/>
        </w:rPr>
        <w:t>В</w:t>
      </w:r>
      <w:r>
        <w:rPr>
          <w:w w:val="99"/>
        </w:rPr>
        <w:t>д</w:t>
      </w:r>
      <w:r>
        <w:rPr>
          <w:w w:val="100"/>
        </w:rPr>
        <w:t>р</w:t>
      </w:r>
      <w:r>
        <w:rPr>
          <w:w w:val="99"/>
        </w:rPr>
        <w:t>у</w:t>
      </w:r>
      <w:r>
        <w:rPr>
          <w:w w:val="100"/>
        </w:rPr>
        <w:t>г</w:t>
      </w:r>
      <w:r>
        <w:rPr>
          <w:w w:val="100"/>
        </w:rPr>
        <w:t xml:space="preserve"> </w:t>
      </w:r>
      <w:r>
        <w:rPr>
          <w:w w:val="99"/>
        </w:rPr>
        <w:t>с</w:t>
      </w:r>
      <w:r>
        <w:rPr>
          <w:w w:val="99"/>
        </w:rPr>
        <w:t>а</w:t>
      </w:r>
      <w:r>
        <w:rPr>
          <w:w w:val="100"/>
        </w:rPr>
        <w:t>м</w:t>
      </w:r>
      <w:r>
        <w:rPr>
          <w:w w:val="99"/>
        </w:rPr>
        <w:t>а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99"/>
        </w:rPr>
        <w:t>а</w:t>
      </w:r>
      <w:r>
        <w:rPr>
          <w:w w:val="99"/>
        </w:rPr>
        <w:t xml:space="preserve"> </w:t>
      </w:r>
      <w:r>
        <w:rPr>
          <w:w w:val="99"/>
        </w:rPr>
        <w:t>н</w:t>
      </w:r>
      <w:r>
        <w:rPr>
          <w:w w:val="99"/>
        </w:rPr>
        <w:t>о</w:t>
      </w:r>
      <w:r>
        <w:rPr>
          <w:w w:val="100"/>
        </w:rPr>
        <w:t>ж</w:t>
      </w:r>
      <w:r>
        <w:rPr>
          <w:w w:val="99"/>
        </w:rPr>
        <w:t>к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99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99"/>
        </w:rPr>
        <w:t>л</w:t>
      </w:r>
      <w:r>
        <w:rPr>
          <w:w w:val="100"/>
        </w:rPr>
        <w:t>а</w:t>
      </w:r>
      <w:r>
        <w:rPr>
          <w:w w:val="99"/>
        </w:rPr>
        <w:t>.</w:t>
      </w:r>
      <w:r>
        <w:rPr>
          <w:w w:val="99"/>
        </w:rPr>
        <w:t>З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ь</w:t>
      </w:r>
      <w:r>
        <w:rPr>
          <w:w w:val="99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99"/>
        </w:rPr>
        <w:t>м</w:t>
      </w:r>
      <w:r>
        <w:rPr>
          <w:w w:val="99"/>
        </w:rPr>
        <w:t>н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99"/>
        </w:rPr>
        <w:t>а</w:t>
      </w:r>
      <w:r>
        <w:rPr>
          <w:w w:val="99"/>
        </w:rPr>
        <w:t xml:space="preserve"> </w:t>
      </w:r>
      <w:r>
        <w:rPr>
          <w:w w:val="100"/>
        </w:rPr>
        <w:t>б</w:t>
      </w:r>
      <w:r>
        <w:rPr>
          <w:w w:val="100"/>
        </w:rPr>
        <w:t>о</w:t>
      </w:r>
      <w:r>
        <w:rPr>
          <w:w w:val="99"/>
        </w:rPr>
        <w:t>л</w:t>
      </w:r>
      <w:r>
        <w:rPr>
          <w:w w:val="99"/>
        </w:rPr>
        <w:t>ь</w:t>
      </w:r>
      <w:r>
        <w:rPr>
          <w:w w:val="100"/>
        </w:rPr>
        <w:t>ш</w:t>
      </w:r>
      <w:r>
        <w:rPr>
          <w:w w:val="100"/>
        </w:rPr>
        <w:t>а</w:t>
      </w:r>
      <w:r>
        <w:rPr>
          <w:w w:val="100"/>
        </w:rPr>
        <w:t>я</w:t>
      </w:r>
      <w:r>
        <w:rPr>
          <w:w w:val="99"/>
        </w:rPr>
        <w:t xml:space="preserve"> </w:t>
      </w:r>
      <w:r>
        <w:rPr>
          <w:w w:val="100"/>
        </w:rPr>
        <w:t>—</w:t>
      </w:r>
      <w:r>
        <w:rPr>
          <w:w w:val="99"/>
        </w:rPr>
        <w:t>З</w:t>
      </w:r>
      <w:r>
        <w:rPr>
          <w:w w:val="99"/>
        </w:rPr>
        <w:t>д</w:t>
      </w:r>
      <w:r>
        <w:rPr>
          <w:w w:val="99"/>
        </w:rPr>
        <w:t>е</w:t>
      </w:r>
      <w:r>
        <w:rPr>
          <w:w w:val="100"/>
        </w:rPr>
        <w:t>с</w:t>
      </w:r>
      <w:r>
        <w:rPr>
          <w:w w:val="99"/>
        </w:rPr>
        <w:t>ь</w:t>
      </w:r>
      <w:r>
        <w:rPr>
          <w:w w:val="100"/>
        </w:rPr>
        <w:t xml:space="preserve"> </w:t>
      </w:r>
      <w:r>
        <w:rPr>
          <w:w w:val="99"/>
        </w:rPr>
        <w:t>о</w:t>
      </w:r>
      <w:r>
        <w:rPr>
          <w:w w:val="99"/>
        </w:rPr>
        <w:t>г</w:t>
      </w:r>
      <w:r>
        <w:rPr>
          <w:w w:val="100"/>
        </w:rPr>
        <w:t>р</w:t>
      </w:r>
      <w:r>
        <w:rPr>
          <w:w w:val="99"/>
        </w:rPr>
        <w:t>о</w:t>
      </w:r>
      <w:r>
        <w:rPr>
          <w:w w:val="99"/>
        </w:rPr>
        <w:t>м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99"/>
        </w:rPr>
        <w:t>т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99"/>
        </w:rPr>
        <w:t>н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Д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99"/>
        </w:rPr>
        <w:t xml:space="preserve"> </w:t>
      </w:r>
      <w:r>
        <w:rPr>
          <w:w w:val="99"/>
        </w:rPr>
        <w:t>д</w:t>
      </w:r>
      <w:r>
        <w:rPr>
          <w:w w:val="100"/>
        </w:rPr>
        <w:t>и</w:t>
      </w:r>
      <w:r>
        <w:rPr>
          <w:w w:val="99"/>
        </w:rPr>
        <w:t>в</w:t>
      </w:r>
      <w:r>
        <w:rPr>
          <w:w w:val="100"/>
        </w:rPr>
        <w:t>а</w:t>
      </w:r>
      <w:r>
        <w:rPr>
          <w:w w:val="99"/>
        </w:rPr>
        <w:t>н</w:t>
      </w:r>
      <w:r>
        <w:rPr>
          <w:w w:val="99"/>
        </w:rPr>
        <w:t>а</w:t>
      </w:r>
      <w:r>
        <w:rPr>
          <w:w w:val="99"/>
        </w:rPr>
        <w:t>-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99"/>
        </w:rPr>
        <w:t>л</w:t>
      </w:r>
      <w:r>
        <w:rPr>
          <w:w w:val="100"/>
        </w:rPr>
        <w:t>и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99"/>
        </w:rPr>
        <w:t>.</w:t>
      </w:r>
      <w:r>
        <w:rPr>
          <w:w w:val="99"/>
        </w:rPr>
        <w:t>В</w:t>
      </w:r>
      <w:r>
        <w:rPr>
          <w:w w:val="100"/>
        </w:rPr>
        <w:t>о</w:t>
      </w:r>
      <w:r>
        <w:rPr>
          <w:w w:val="99"/>
        </w:rPr>
        <w:t>т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99"/>
        </w:rPr>
        <w:t>ё</w:t>
      </w:r>
      <w:r>
        <w:rPr>
          <w:w w:val="99"/>
        </w:rPr>
        <w:t>н</w:t>
      </w:r>
      <w:r>
        <w:rPr>
          <w:w w:val="100"/>
        </w:rPr>
        <w:t>а</w:t>
      </w:r>
      <w:r>
        <w:rPr>
          <w:w w:val="100"/>
        </w:rPr>
        <w:t>я</w:t>
      </w:r>
      <w:r>
        <w:rPr>
          <w:w w:val="99"/>
        </w:rPr>
        <w:t xml:space="preserve"> </w:t>
      </w:r>
      <w:r>
        <w:rPr>
          <w:w w:val="99"/>
        </w:rPr>
        <w:t>п</w:t>
      </w:r>
      <w:r>
        <w:rPr>
          <w:w w:val="99"/>
        </w:rPr>
        <w:t>о</w:t>
      </w:r>
      <w:r>
        <w:rPr>
          <w:w w:val="99"/>
        </w:rPr>
        <w:t>л</w:t>
      </w:r>
      <w:r>
        <w:rPr>
          <w:w w:val="99"/>
        </w:rPr>
        <w:t>я</w:t>
      </w:r>
      <w:r>
        <w:rPr>
          <w:w w:val="99"/>
        </w:rPr>
        <w:t>н</w:t>
      </w:r>
      <w:r>
        <w:rPr>
          <w:w w:val="100"/>
        </w:rPr>
        <w:t>а</w:t>
      </w:r>
      <w:r>
        <w:rPr>
          <w:w w:val="99"/>
        </w:rPr>
        <w:t xml:space="preserve"> </w:t>
      </w:r>
      <w:r>
        <w:rPr>
          <w:w w:val="100"/>
        </w:rPr>
        <w:t>—</w:t>
      </w:r>
      <w:r>
        <w:rPr>
          <w:w w:val="100"/>
        </w:rPr>
        <w:t>Э</w:t>
      </w:r>
      <w:r>
        <w:rPr>
          <w:w w:val="99"/>
        </w:rPr>
        <w:t>т</w:t>
      </w:r>
      <w:r>
        <w:rPr>
          <w:w w:val="99"/>
        </w:rPr>
        <w:t>о</w:t>
      </w:r>
      <w:r>
        <w:rPr>
          <w:w w:val="99"/>
        </w:rPr>
        <w:t xml:space="preserve"> </w:t>
      </w:r>
      <w:r>
        <w:rPr>
          <w:w w:val="99"/>
        </w:rPr>
        <w:t>к</w:t>
      </w:r>
      <w:r>
        <w:rPr>
          <w:w w:val="100"/>
        </w:rPr>
        <w:t>о</w:t>
      </w:r>
      <w:r>
        <w:rPr>
          <w:w w:val="99"/>
        </w:rPr>
        <w:t>в</w:t>
      </w:r>
      <w:r>
        <w:rPr>
          <w:w w:val="100"/>
        </w:rPr>
        <w:t>р</w:t>
      </w:r>
      <w:r>
        <w:rPr>
          <w:w w:val="99"/>
        </w:rPr>
        <w:t>и</w:t>
      </w:r>
      <w:r>
        <w:rPr>
          <w:w w:val="100"/>
        </w:rPr>
        <w:t>к</w:t>
      </w:r>
      <w:r>
        <w:rPr>
          <w:w w:val="100"/>
        </w:rPr>
        <w:t xml:space="preserve"> </w:t>
      </w:r>
      <w:r>
        <w:rPr>
          <w:w w:val="99"/>
        </w:rPr>
        <w:t>у</w:t>
      </w:r>
      <w:r>
        <w:rPr>
          <w:w w:val="99"/>
        </w:rPr>
        <w:t xml:space="preserve"> 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>н</w:t>
      </w:r>
      <w:r>
        <w:rPr>
          <w:w w:val="99"/>
        </w:rPr>
        <w:t>а</w:t>
      </w:r>
      <w:r>
        <w:rPr>
          <w:w w:val="100"/>
        </w:rPr>
        <w:t>.</w:t>
      </w:r>
      <w:r>
        <w:rPr>
          <w:w w:val="99"/>
        </w:rPr>
        <w:t>*</w:t>
      </w:r>
      <w:r>
        <w:rPr>
          <w:w w:val="99"/>
        </w:rPr>
        <w:t>*</w:t>
      </w:r>
      <w:r>
        <w:rPr>
          <w:w w:val="99"/>
        </w:rPr>
        <w:t>*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99"/>
        </w:rPr>
        <w:t>т</w:t>
      </w:r>
      <w:r>
        <w:rPr>
          <w:w w:val="99"/>
        </w:rPr>
        <w:t>я</w:t>
      </w:r>
      <w:r>
        <w:rPr>
          <w:w w:val="100"/>
        </w:rPr>
        <w:t>н</w:t>
      </w:r>
      <w:r>
        <w:rPr>
          <w:w w:val="100"/>
        </w:rPr>
        <w:t>у</w:t>
      </w:r>
      <w:r>
        <w:rPr>
          <w:w w:val="99"/>
        </w:rPr>
        <w:t>л</w:t>
      </w:r>
      <w:r>
        <w:rPr>
          <w:w w:val="99"/>
        </w:rPr>
        <w:t>а</w:t>
      </w:r>
      <w:r>
        <w:rPr>
          <w:w w:val="100"/>
        </w:rPr>
        <w:t>с</w:t>
      </w:r>
      <w:r>
        <w:rPr>
          <w:w w:val="100"/>
        </w:rPr>
        <w:t>ь</w:t>
      </w:r>
      <w:r>
        <w:rPr>
          <w:w w:val="99"/>
        </w:rPr>
        <w:t xml:space="preserve"> 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99"/>
        </w:rPr>
        <w:t>ш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99"/>
        </w:rPr>
        <w:t>ь</w:t>
      </w:r>
      <w:r>
        <w:rPr>
          <w:w w:val="100"/>
        </w:rPr>
        <w:t>к</w:t>
      </w:r>
      <w:r>
        <w:rPr>
          <w:w w:val="99"/>
        </w:rPr>
        <w:t>а</w:t>
      </w:r>
      <w:r>
        <w:rPr>
          <w:w w:val="99"/>
        </w:rPr>
        <w:t>К</w:t>
      </w:r>
      <w:r>
        <w:rPr>
          <w:w w:val="99"/>
        </w:rPr>
        <w:t xml:space="preserve"> </w:t>
      </w:r>
      <w:r>
        <w:rPr>
          <w:w w:val="100"/>
        </w:rPr>
        <w:t>з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у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й</w:t>
      </w:r>
      <w:r>
        <w:rPr>
          <w:w w:val="100"/>
        </w:rPr>
        <w:t>,</w:t>
      </w:r>
      <w:r>
        <w:rPr>
          <w:w w:val="100"/>
        </w:rPr>
        <w:t>У</w:t>
      </w:r>
      <w:r>
        <w:rPr>
          <w:w w:val="100"/>
        </w:rPr>
        <w:t>д</w:t>
      </w:r>
      <w:r>
        <w:rPr>
          <w:w w:val="100"/>
        </w:rPr>
        <w:t>и</w:t>
      </w:r>
      <w:r>
        <w:rPr>
          <w:w w:val="100"/>
        </w:rPr>
        <w:t>в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ь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:</w:t>
      </w:r>
      <w:r>
        <w:rPr>
          <w:w w:val="100"/>
        </w:rPr>
        <w:t>«</w:t>
      </w:r>
      <w:r>
        <w:rPr>
          <w:w w:val="100"/>
        </w:rPr>
        <w:t>К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ж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й</w:t>
      </w:r>
      <w:r>
        <w:rPr>
          <w:w w:val="100"/>
        </w:rPr>
        <w:t>?</w:t>
      </w:r>
      <w:r>
        <w:rPr>
          <w:w w:val="100"/>
        </w:rPr>
        <w:t>»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ш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у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>ж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т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х</w:t>
      </w:r>
      <w:r>
        <w:rPr>
          <w:w w:val="100"/>
        </w:rPr>
        <w:t>н</w:t>
      </w:r>
      <w:r>
        <w:rPr>
          <w:w w:val="100"/>
        </w:rPr>
        <w:t>у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я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п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п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ё</w:t>
      </w:r>
      <w:r>
        <w:rPr>
          <w:w w:val="100"/>
        </w:rPr>
        <w:t>д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ш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С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-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: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ч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>ш</w:t>
      </w:r>
      <w:r>
        <w:rPr>
          <w:w w:val="100"/>
        </w:rPr>
        <w:t>а</w:t>
      </w:r>
      <w:r>
        <w:rPr>
          <w:w w:val="100"/>
        </w:rPr>
        <w:t>й</w:t>
      </w:r>
      <w:r>
        <w:rPr>
          <w:w w:val="100"/>
        </w:rPr>
        <w:t>,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з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л</w:t>
      </w:r>
      <w:r>
        <w:rPr>
          <w:w w:val="100"/>
        </w:rPr>
        <w:t>у</w:t>
      </w:r>
      <w:r>
        <w:rPr>
          <w:w w:val="100"/>
        </w:rPr>
        <w:t>ш</w:t>
      </w:r>
      <w:r>
        <w:rPr>
          <w:w w:val="100"/>
        </w:rPr>
        <w:t>а</w:t>
      </w:r>
      <w:r>
        <w:rPr>
          <w:w w:val="100"/>
        </w:rPr>
        <w:t>й</w:t>
      </w:r>
      <w:r>
        <w:rPr>
          <w:w w:val="100"/>
        </w:rPr>
        <w:t>!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.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ч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п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.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ч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>Е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ч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с</w:t>
      </w:r>
      <w:r>
        <w:rPr>
          <w:w w:val="100"/>
        </w:rPr>
        <w:t>у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,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ё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>Д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,</w:t>
      </w:r>
      <w:r>
        <w:rPr>
          <w:w w:val="100"/>
        </w:rPr>
        <w:t>Я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ы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к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у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.</w:t>
      </w:r>
      <w:r>
        <w:rPr>
          <w:w w:val="100"/>
        </w:rPr>
        <w:t>Ч</w:t>
      </w:r>
      <w:r>
        <w:rPr>
          <w:w w:val="100"/>
        </w:rPr>
        <w:t>ё</w:t>
      </w:r>
      <w:r>
        <w:rPr>
          <w:w w:val="100"/>
        </w:rPr>
        <w:t>р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,</w:t>
      </w:r>
      <w:r>
        <w:rPr>
          <w:w w:val="100"/>
        </w:rPr>
        <w:t>К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р</w:t>
      </w:r>
      <w:r>
        <w:rPr>
          <w:w w:val="100"/>
        </w:rPr>
        <w:t>у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.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Ц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100"/>
        </w:rPr>
        <w:t>ы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ё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щ</w:t>
      </w:r>
      <w:r>
        <w:rPr>
          <w:w w:val="100"/>
        </w:rPr>
        <w:t>е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к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ш</w:t>
      </w:r>
      <w:r>
        <w:rPr>
          <w:w w:val="100"/>
        </w:rPr>
        <w:t>к</w:t>
      </w:r>
      <w:r>
        <w:rPr>
          <w:w w:val="100"/>
        </w:rPr>
        <w:t>е</w:t>
      </w:r>
      <w:r>
        <w:rPr>
          <w:w w:val="100"/>
        </w:rPr>
        <w:t>.</w:t>
      </w:r>
      <w:r>
        <w:rPr>
          <w:w w:val="100"/>
        </w:rPr>
        <w:t>Т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 xml:space="preserve"> 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ш</w:t>
      </w:r>
      <w:r>
        <w:rPr>
          <w:w w:val="100"/>
        </w:rPr>
        <w:t>ё</w:t>
      </w:r>
      <w:r>
        <w:rPr>
          <w:w w:val="100"/>
        </w:rPr>
        <w:t>л</w:t>
      </w:r>
      <w:r>
        <w:rPr>
          <w:w w:val="100"/>
        </w:rPr>
        <w:t>,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о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ш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>.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б</w:t>
      </w:r>
      <w:r>
        <w:rPr>
          <w:w w:val="100"/>
        </w:rPr>
        <w:t>о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ш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щ</w:t>
      </w:r>
      <w:r>
        <w:rPr>
          <w:w w:val="100"/>
        </w:rPr>
        <w:t>е</w:t>
      </w:r>
      <w:r>
        <w:rPr>
          <w:w w:val="100"/>
        </w:rPr>
        <w:t>г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Щ</w:t>
      </w:r>
      <w:r>
        <w:rPr>
          <w:w w:val="100"/>
        </w:rPr>
        <w:t>е</w:t>
      </w:r>
      <w:r>
        <w:rPr>
          <w:w w:val="100"/>
        </w:rPr>
        <w:t>г</w:t>
      </w:r>
      <w:r>
        <w:rPr>
          <w:w w:val="100"/>
        </w:rPr>
        <w:t>л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п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>,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ш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г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ч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р</w:t>
      </w:r>
      <w:r>
        <w:rPr>
          <w:w w:val="100"/>
        </w:rPr>
        <w:t>у</w:t>
      </w:r>
      <w:r>
        <w:rPr>
          <w:w w:val="100"/>
        </w:rPr>
        <w:t>ж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>,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к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>.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д</w:t>
      </w:r>
      <w:r>
        <w:rPr>
          <w:w w:val="100"/>
        </w:rPr>
        <w:t>-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з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г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ж</w:t>
      </w:r>
      <w:r>
        <w:rPr>
          <w:w w:val="100"/>
        </w:rPr>
        <w:t>ё</w:t>
      </w:r>
      <w:r>
        <w:rPr>
          <w:w w:val="100"/>
        </w:rPr>
        <w:t>г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ы</w:t>
      </w:r>
      <w:r>
        <w:rPr>
          <w:w w:val="100"/>
        </w:rPr>
        <w:t>с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ё</w:t>
      </w:r>
      <w:r>
        <w:rPr>
          <w:w w:val="100"/>
        </w:rPr>
        <w:t>л</w:t>
      </w:r>
      <w:r>
        <w:rPr>
          <w:w w:val="100"/>
        </w:rPr>
        <w:t>к</w:t>
      </w:r>
      <w:r>
        <w:rPr>
          <w:w w:val="100"/>
        </w:rPr>
        <w:t>е</w:t>
      </w:r>
      <w:r>
        <w:rPr>
          <w:w w:val="100"/>
        </w:rPr>
        <w:t>.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х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з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Б</w:t>
      </w:r>
      <w:r>
        <w:rPr>
          <w:w w:val="100"/>
        </w:rPr>
        <w:t>у</w:t>
      </w:r>
      <w:r>
        <w:rPr>
          <w:w w:val="100"/>
        </w:rPr>
        <w:t>с</w:t>
      </w:r>
      <w:r>
        <w:rPr>
          <w:w w:val="100"/>
        </w:rPr>
        <w:t>ы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я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П</w:t>
      </w:r>
      <w:r>
        <w:rPr>
          <w:w w:val="100"/>
        </w:rPr>
        <w:t>у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ё</w:t>
      </w:r>
      <w:r>
        <w:rPr>
          <w:w w:val="100"/>
        </w:rPr>
        <w:t>л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П</w:t>
      </w:r>
      <w:r>
        <w:rPr>
          <w:w w:val="100"/>
        </w:rPr>
        <w:t>у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г</w:t>
      </w:r>
      <w:r>
        <w:rPr>
          <w:w w:val="100"/>
        </w:rPr>
        <w:t>д</w:t>
      </w:r>
      <w:r>
        <w:rPr>
          <w:w w:val="100"/>
        </w:rPr>
        <w:t>а</w:t>
      </w:r>
      <w:r>
        <w:rPr>
          <w:w w:val="100"/>
        </w:rPr>
        <w:t>!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Ч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>ы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б</w:t>
      </w:r>
      <w:r>
        <w:rPr>
          <w:w w:val="100"/>
        </w:rPr>
        <w:t>и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>ь</w:t>
      </w:r>
      <w:r>
        <w:rPr>
          <w:w w:val="100"/>
        </w:rPr>
        <w:t>.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й</w:t>
      </w:r>
      <w:r>
        <w:rPr>
          <w:w w:val="100"/>
        </w:rPr>
        <w:t>ч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х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,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й</w:t>
      </w:r>
      <w:r>
        <w:rPr>
          <w:w w:val="100"/>
        </w:rPr>
        <w:t>ч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к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б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с</w:t>
      </w:r>
      <w:r>
        <w:rPr>
          <w:w w:val="100"/>
        </w:rPr>
        <w:t>и</w:t>
      </w:r>
      <w:r>
        <w:rPr>
          <w:w w:val="100"/>
        </w:rPr>
        <w:t>м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щ</w:t>
      </w:r>
      <w:r>
        <w:rPr>
          <w:w w:val="100"/>
        </w:rPr>
        <w:t>е</w:t>
      </w:r>
      <w:r>
        <w:rPr>
          <w:w w:val="100"/>
        </w:rPr>
        <w:t>г</w:t>
      </w:r>
      <w:r>
        <w:rPr>
          <w:w w:val="100"/>
        </w:rPr>
        <w:t>л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>.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ч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Е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ч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ж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ч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,</w:t>
      </w:r>
      <w:r>
        <w:rPr>
          <w:w w:val="100"/>
        </w:rPr>
        <w:t>Г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я</w:t>
      </w:r>
      <w:r>
        <w:rPr>
          <w:w w:val="100"/>
        </w:rPr>
        <w:t>ч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.</w:t>
      </w:r>
      <w:r>
        <w:rPr>
          <w:w w:val="100"/>
        </w:rPr>
        <w:t>Ч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б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 xml:space="preserve"> </w:t>
      </w:r>
      <w:r>
        <w:rPr>
          <w:w w:val="100"/>
        </w:rPr>
        <w:t>о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п</w:t>
      </w:r>
      <w:r>
        <w:rPr>
          <w:w w:val="100"/>
        </w:rPr>
        <w:t>а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С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>м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>п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.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*</w:t>
      </w:r>
      <w:r>
        <w:rPr>
          <w:w w:val="100"/>
        </w:rPr>
        <w:t>Х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,</w:t>
      </w:r>
      <w:r>
        <w:rPr>
          <w:w w:val="100"/>
        </w:rPr>
        <w:t>Б</w:t>
      </w:r>
      <w:r>
        <w:rPr>
          <w:w w:val="100"/>
        </w:rPr>
        <w:t>у</w:t>
      </w:r>
      <w:r>
        <w:rPr>
          <w:w w:val="100"/>
        </w:rPr>
        <w:t>д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ц</w:t>
      </w:r>
      <w:r>
        <w:rPr>
          <w:w w:val="100"/>
        </w:rPr>
        <w:t>ы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ш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я</w:t>
      </w:r>
      <w:r>
        <w:rPr>
          <w:w w:val="100"/>
        </w:rPr>
        <w:t>м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л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.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ш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д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и</w:t>
      </w:r>
      <w:r>
        <w:rPr>
          <w:w w:val="100"/>
        </w:rPr>
        <w:t>х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о</w:t>
      </w:r>
      <w:r>
        <w:rPr>
          <w:w w:val="100"/>
        </w:rPr>
        <w:t>т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.</w:t>
      </w:r>
      <w:r>
        <w:rPr>
          <w:w w:val="100"/>
        </w:rPr>
        <w:t>М</w:t>
      </w:r>
      <w:r>
        <w:rPr>
          <w:w w:val="100"/>
        </w:rPr>
        <w:t>ы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п</w:t>
      </w:r>
      <w:r>
        <w:rPr>
          <w:w w:val="100"/>
        </w:rPr>
        <w:t>а</w:t>
      </w:r>
      <w:r>
        <w:rPr>
          <w:w w:val="100"/>
        </w:rPr>
        <w:t>т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л</w:t>
      </w:r>
      <w:r>
        <w:rPr>
          <w:w w:val="100"/>
        </w:rPr>
        <w:t>о</w:t>
      </w:r>
      <w:r>
        <w:rPr>
          <w:w w:val="100"/>
        </w:rPr>
        <w:t>ж</w:t>
      </w:r>
      <w:r>
        <w:rPr>
          <w:w w:val="100"/>
        </w:rPr>
        <w:t>и</w:t>
      </w:r>
      <w:r>
        <w:rPr>
          <w:w w:val="100"/>
        </w:rPr>
        <w:t>м</w:t>
      </w:r>
      <w:r>
        <w:rPr>
          <w:w w:val="100"/>
        </w:rPr>
        <w:t>с</w:t>
      </w:r>
      <w:r>
        <w:rPr>
          <w:w w:val="100"/>
        </w:rPr>
        <w:t>я</w:t>
      </w:r>
      <w:r>
        <w:rPr>
          <w:w w:val="100"/>
        </w:rPr>
        <w:t xml:space="preserve"> 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>,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й</w:t>
      </w:r>
      <w:r>
        <w:rPr>
          <w:w w:val="100"/>
        </w:rPr>
        <w:t>ч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к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е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ш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ы</w:t>
      </w:r>
      <w:r>
        <w:rPr>
          <w:w w:val="100"/>
        </w:rPr>
        <w:t>,</w:t>
      </w:r>
      <w:r>
        <w:rPr>
          <w:w w:val="100"/>
        </w:rPr>
        <w:t>Д</w:t>
      </w:r>
      <w:r>
        <w:rPr>
          <w:w w:val="100"/>
        </w:rPr>
        <w:t>и</w:t>
      </w:r>
      <w:r>
        <w:rPr>
          <w:w w:val="100"/>
        </w:rPr>
        <w:t>в</w:t>
      </w:r>
      <w:r>
        <w:rPr>
          <w:w w:val="100"/>
        </w:rPr>
        <w:t>а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-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н</w:t>
      </w:r>
      <w:r>
        <w:rPr>
          <w:w w:val="100"/>
        </w:rPr>
        <w:t>ы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п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к</w:t>
      </w:r>
      <w:r>
        <w:rPr>
          <w:w w:val="100"/>
        </w:rPr>
        <w:t>а</w:t>
      </w:r>
      <w:r>
        <w:rPr>
          <w:w w:val="100"/>
        </w:rPr>
        <w:t>к</w:t>
      </w:r>
      <w:r>
        <w:rPr>
          <w:w w:val="100"/>
        </w:rPr>
        <w:t xml:space="preserve"> 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ы</w:t>
      </w:r>
      <w:r>
        <w:rPr>
          <w:w w:val="100"/>
        </w:rPr>
        <w:t>…</w:t>
      </w:r>
      <w:r>
        <w:rPr>
          <w:w w:val="100"/>
        </w:rPr>
        <w:t>Б</w:t>
      </w:r>
      <w:r>
        <w:rPr>
          <w:w w:val="100"/>
        </w:rPr>
        <w:t>а</w:t>
      </w:r>
      <w:r>
        <w:rPr>
          <w:w w:val="100"/>
        </w:rPr>
        <w:t>ю</w:t>
      </w:r>
      <w:r>
        <w:rPr>
          <w:w w:val="100"/>
        </w:rPr>
        <w:t>-</w:t>
      </w:r>
      <w:r>
        <w:rPr>
          <w:w w:val="100"/>
        </w:rPr>
        <w:t>б</w:t>
      </w:r>
      <w:r>
        <w:rPr>
          <w:w w:val="100"/>
        </w:rPr>
        <w:t>а</w:t>
      </w:r>
      <w:r>
        <w:rPr>
          <w:w w:val="100"/>
        </w:rPr>
        <w:t>ю</w:t>
      </w:r>
      <w:r>
        <w:rPr>
          <w:w w:val="100"/>
        </w:rPr>
        <w:t>ш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>-</w:t>
      </w:r>
      <w:r>
        <w:rPr>
          <w:w w:val="100"/>
        </w:rPr>
        <w:t>б</w:t>
      </w:r>
      <w:r>
        <w:rPr>
          <w:w w:val="100"/>
        </w:rPr>
        <w:t>а</w:t>
      </w:r>
      <w:r>
        <w:rPr>
          <w:w w:val="100"/>
        </w:rPr>
        <w:t>ю</w:t>
      </w:r>
      <w:r>
        <w:rPr>
          <w:w w:val="100"/>
        </w:rPr>
        <w:t>,</w:t>
      </w:r>
      <w:r>
        <w:rPr>
          <w:w w:val="100"/>
        </w:rPr>
        <w:t>Б</w:t>
      </w:r>
      <w:r>
        <w:rPr>
          <w:w w:val="100"/>
        </w:rPr>
        <w:t>а</w:t>
      </w:r>
      <w:r>
        <w:rPr>
          <w:w w:val="100"/>
        </w:rPr>
        <w:t>ю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а</w:t>
      </w:r>
      <w:r>
        <w:rPr>
          <w:w w:val="100"/>
        </w:rPr>
        <w:t>ш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ь</w:t>
      </w:r>
      <w:r>
        <w:rPr>
          <w:w w:val="100"/>
        </w:rPr>
        <w:t>к</w:t>
      </w:r>
      <w:r>
        <w:rPr>
          <w:w w:val="100"/>
        </w:rPr>
        <w:t>у</w:t>
      </w:r>
      <w:r>
        <w:rPr>
          <w:w w:val="100"/>
        </w:rPr>
        <w:t xml:space="preserve"> </w:t>
      </w:r>
      <w:r>
        <w:rPr>
          <w:w w:val="100"/>
        </w:rPr>
        <w:t>м</w:t>
      </w:r>
      <w:r>
        <w:rPr>
          <w:w w:val="100"/>
        </w:rPr>
        <w:t>о</w:t>
      </w:r>
      <w:r>
        <w:rPr>
          <w:w w:val="100"/>
        </w:rPr>
        <w:t>ю</w:t>
      </w:r>
      <w:r>
        <w:rPr>
          <w:w w:val="10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