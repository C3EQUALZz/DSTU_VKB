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10000"/>
        </w:rPr>
        <w:t>А</w:t>
      </w:r>
      <w:r>
        <w:rPr>
          <w:color w:val="010000"/>
        </w:rPr>
        <w:t>п</w:t>
      </w:r>
      <w:r>
        <w:rPr>
          <w:color w:val="000000"/>
        </w:rPr>
        <w:t>р</w:t>
      </w:r>
      <w:r>
        <w:rPr>
          <w:color w:val="010000"/>
        </w:rPr>
        <w:t>е</w:t>
      </w:r>
      <w:r>
        <w:rPr>
          <w:color w:val="010000"/>
        </w:rPr>
        <w:t>л</w:t>
      </w:r>
      <w:r>
        <w:rPr>
          <w:color w:val="010000"/>
        </w:rPr>
        <w:t>ь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10000"/>
        </w:rPr>
        <w:t>б</w:t>
      </w:r>
      <w:r>
        <w:rPr>
          <w:color w:val="010000"/>
        </w:rPr>
        <w:t>а</w:t>
      </w:r>
      <w:r>
        <w:rPr>
          <w:color w:val="010000"/>
        </w:rPr>
        <w:t>,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10000"/>
        </w:rPr>
        <w:t>б</w:t>
      </w:r>
      <w:r>
        <w:rPr>
          <w:color w:val="010000"/>
        </w:rPr>
        <w:t>а</w:t>
      </w:r>
      <w:r>
        <w:rPr>
          <w:color w:val="010000"/>
        </w:rPr>
        <w:t>,</w:t>
      </w:r>
      <w:r>
        <w:rPr>
          <w:color w:val="00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00000"/>
        </w:rPr>
        <w:t>р</w:t>
      </w:r>
      <w:r>
        <w:rPr>
          <w:color w:val="000000"/>
        </w:rPr>
        <w:t>б</w:t>
      </w:r>
      <w:r>
        <w:rPr>
          <w:color w:val="010000"/>
        </w:rPr>
        <w:t>а</w:t>
      </w:r>
      <w:r>
        <w:rPr>
          <w:color w:val="010000"/>
        </w:rPr>
        <w:t>,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10000"/>
        </w:rPr>
        <w:t>б</w:t>
      </w:r>
      <w:r>
        <w:rPr>
          <w:color w:val="000000"/>
        </w:rPr>
        <w:t>а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10000"/>
        </w:rPr>
        <w:t>а</w:t>
      </w:r>
      <w:r>
        <w:rPr>
          <w:color w:val="010000"/>
        </w:rPr>
        <w:t>ц</w:t>
      </w:r>
      <w:r>
        <w:rPr>
          <w:color w:val="000000"/>
        </w:rPr>
        <w:t>в</w:t>
      </w:r>
      <w:r>
        <w:rPr>
          <w:color w:val="010000"/>
        </w:rPr>
        <w:t>е</w:t>
      </w:r>
      <w:r>
        <w:rPr>
          <w:color w:val="010000"/>
        </w:rPr>
        <w:t>л</w:t>
      </w:r>
      <w:r>
        <w:rPr>
          <w:color w:val="000000"/>
        </w:rPr>
        <w:t>а</w:t>
      </w:r>
      <w:r>
        <w:rPr>
          <w:color w:val="010000"/>
        </w:rPr>
        <w:t>.</w:t>
      </w:r>
      <w:r>
        <w:rPr>
          <w:color w:val="010000"/>
        </w:rPr>
        <w:t>Э</w:t>
      </w:r>
      <w:r>
        <w:rPr>
          <w:color w:val="010000"/>
        </w:rPr>
        <w:t>т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10000"/>
        </w:rPr>
        <w:t>н</w:t>
      </w:r>
      <w:r>
        <w:rPr>
          <w:color w:val="000000"/>
        </w:rPr>
        <w:t>а</w:t>
      </w:r>
      <w:r>
        <w:rPr>
          <w:color w:val="000000"/>
        </w:rPr>
        <w:t>ч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1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10000"/>
        </w:rPr>
        <w:t>р</w:t>
      </w:r>
      <w:r>
        <w:rPr>
          <w:color w:val="010000"/>
        </w:rPr>
        <w:t>н</w:t>
      </w:r>
      <w:r>
        <w:rPr>
          <w:color w:val="010000"/>
        </w:rPr>
        <w:t>о</w:t>
      </w:r>
      <w:r>
        <w:rPr>
          <w:color w:val="010000"/>
        </w:rPr>
        <w:t>,</w:t>
      </w:r>
      <w:r>
        <w:rPr>
          <w:color w:val="000000"/>
        </w:rPr>
        <w:t>Ч</w:t>
      </w:r>
      <w:r>
        <w:rPr>
          <w:color w:val="000000"/>
        </w:rPr>
        <w:t>т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10000"/>
        </w:rPr>
        <w:t>с</w:t>
      </w:r>
      <w:r>
        <w:rPr>
          <w:color w:val="000000"/>
        </w:rPr>
        <w:t>н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10000"/>
        </w:rPr>
        <w:t>и</w:t>
      </w:r>
      <w:r>
        <w:rPr>
          <w:color w:val="010000"/>
        </w:rPr>
        <w:t>ш</w:t>
      </w:r>
      <w:r>
        <w:rPr>
          <w:color w:val="010000"/>
        </w:rPr>
        <w:t>л</w:t>
      </w:r>
      <w:r>
        <w:rPr>
          <w:color w:val="010000"/>
        </w:rPr>
        <w:t>а</w:t>
      </w:r>
      <w:r>
        <w:rPr>
          <w:color w:val="000000"/>
        </w:rPr>
        <w:t>Э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з</w:t>
      </w:r>
      <w:r>
        <w:rPr>
          <w:color w:val="010000"/>
        </w:rPr>
        <w:t>н</w:t>
      </w:r>
      <w:r>
        <w:rPr>
          <w:color w:val="010000"/>
        </w:rPr>
        <w:t>а</w:t>
      </w:r>
      <w:r>
        <w:rPr>
          <w:color w:val="000000"/>
        </w:rPr>
        <w:t>ч</w:t>
      </w:r>
      <w:r>
        <w:rPr>
          <w:color w:val="010000"/>
        </w:rPr>
        <w:t>и</w:t>
      </w:r>
      <w:r>
        <w:rPr>
          <w:color w:val="010000"/>
        </w:rPr>
        <w:t>т</w:t>
      </w:r>
      <w:r>
        <w:rPr>
          <w:color w:val="010000"/>
        </w:rPr>
        <w:t xml:space="preserve"> </w:t>
      </w:r>
      <w:r>
        <w:rPr>
          <w:color w:val="000000"/>
        </w:rPr>
        <w:t>—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,</w:t>
      </w:r>
      <w:r>
        <w:rPr>
          <w:color w:val="010000"/>
        </w:rPr>
        <w:t>Ч</w:t>
      </w:r>
      <w:r>
        <w:rPr>
          <w:color w:val="010000"/>
        </w:rPr>
        <w:t>т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и</w:t>
      </w:r>
      <w:r>
        <w:rPr>
          <w:color w:val="010000"/>
        </w:rPr>
        <w:t>м</w:t>
      </w:r>
      <w:r>
        <w:rPr>
          <w:color w:val="000000"/>
        </w:rPr>
        <w:t>е</w:t>
      </w:r>
      <w:r>
        <w:rPr>
          <w:color w:val="010000"/>
        </w:rPr>
        <w:t xml:space="preserve"> </w:t>
      </w:r>
      <w:r>
        <w:rPr>
          <w:color w:val="010000"/>
        </w:rPr>
        <w:t>к</w:t>
      </w:r>
      <w:r>
        <w:rPr>
          <w:color w:val="010000"/>
        </w:rPr>
        <w:t>о</w:t>
      </w:r>
      <w:r>
        <w:rPr>
          <w:color w:val="010000"/>
        </w:rPr>
        <w:t>н</w:t>
      </w:r>
      <w:r>
        <w:rPr>
          <w:color w:val="000000"/>
        </w:rPr>
        <w:t>е</w:t>
      </w:r>
      <w:r>
        <w:rPr>
          <w:color w:val="000000"/>
        </w:rPr>
        <w:t>ц</w:t>
      </w:r>
      <w:r>
        <w:rPr>
          <w:color w:val="010000"/>
        </w:rPr>
        <w:t>.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10000"/>
        </w:rPr>
        <w:t>м</w:t>
      </w:r>
      <w:r>
        <w:rPr>
          <w:color w:val="010000"/>
        </w:rPr>
        <w:t>ы</w:t>
      </w:r>
      <w:r>
        <w:rPr>
          <w:color w:val="010000"/>
        </w:rPr>
        <w:t>й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м</w:t>
      </w:r>
      <w:r>
        <w:rPr>
          <w:color w:val="000000"/>
        </w:rPr>
        <w:t>ы</w:t>
      </w:r>
      <w:r>
        <w:rPr>
          <w:color w:val="000000"/>
        </w:rPr>
        <w:t>й</w:t>
      </w:r>
      <w:r>
        <w:rPr>
          <w:color w:val="01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в</w:t>
      </w:r>
      <w:r>
        <w:rPr>
          <w:color w:val="000000"/>
        </w:rPr>
        <w:t>ы</w:t>
      </w:r>
      <w:r>
        <w:rPr>
          <w:color w:val="010000"/>
        </w:rPr>
        <w:t>й</w:t>
      </w:r>
      <w:r>
        <w:rPr>
          <w:color w:val="010000"/>
        </w:rPr>
        <w:t>З</w:t>
      </w:r>
      <w:r>
        <w:rPr>
          <w:color w:val="010000"/>
        </w:rPr>
        <w:t>а</w:t>
      </w:r>
      <w:r>
        <w:rPr>
          <w:color w:val="000000"/>
        </w:rPr>
        <w:t>с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10000"/>
        </w:rPr>
        <w:t>с</w:t>
      </w:r>
      <w:r>
        <w:rPr>
          <w:color w:val="000000"/>
        </w:rPr>
        <w:t>т</w:t>
      </w:r>
      <w:r>
        <w:rPr>
          <w:color w:val="010000"/>
        </w:rPr>
        <w:t>е</w:t>
      </w:r>
      <w:r>
        <w:rPr>
          <w:color w:val="010000"/>
        </w:rPr>
        <w:t>л</w:t>
      </w:r>
      <w:r>
        <w:rPr>
          <w:color w:val="010000"/>
        </w:rPr>
        <w:t xml:space="preserve"> </w:t>
      </w:r>
      <w:r>
        <w:rPr>
          <w:color w:val="000000"/>
        </w:rPr>
        <w:t>с</w:t>
      </w:r>
      <w:r>
        <w:rPr>
          <w:color w:val="010000"/>
        </w:rPr>
        <w:t>к</w:t>
      </w:r>
      <w:r>
        <w:rPr>
          <w:color w:val="000000"/>
        </w:rPr>
        <w:t>в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10000"/>
        </w:rPr>
        <w:t>е</w:t>
      </w:r>
      <w:r>
        <w:rPr>
          <w:color w:val="010000"/>
        </w:rPr>
        <w:t>ц</w:t>
      </w:r>
      <w:r>
        <w:rPr>
          <w:color w:val="010000"/>
        </w:rPr>
        <w:t>.</w:t>
      </w:r>
      <w:r>
        <w:rPr>
          <w:color w:val="010000"/>
        </w:rPr>
        <w:t>З</w:t>
      </w:r>
      <w:r>
        <w:rPr>
          <w:color w:val="000000"/>
        </w:rPr>
        <w:t>а</w:t>
      </w:r>
      <w:r>
        <w:rPr>
          <w:color w:val="000000"/>
        </w:rPr>
        <w:t>с</w:t>
      </w:r>
      <w:r>
        <w:rPr>
          <w:color w:val="010000"/>
        </w:rPr>
        <w:t>в</w:t>
      </w:r>
      <w:r>
        <w:rPr>
          <w:color w:val="010000"/>
        </w:rPr>
        <w:t>и</w:t>
      </w:r>
      <w:r>
        <w:rPr>
          <w:color w:val="010000"/>
        </w:rPr>
        <w:t>с</w:t>
      </w:r>
      <w:r>
        <w:rPr>
          <w:color w:val="010000"/>
        </w:rPr>
        <w:t>т</w:t>
      </w:r>
      <w:r>
        <w:rPr>
          <w:color w:val="010000"/>
        </w:rPr>
        <w:t>е</w:t>
      </w:r>
      <w:r>
        <w:rPr>
          <w:color w:val="01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10000"/>
        </w:rPr>
        <w:t>с</w:t>
      </w:r>
      <w:r>
        <w:rPr>
          <w:color w:val="010000"/>
        </w:rPr>
        <w:t>к</w:t>
      </w:r>
      <w:r>
        <w:rPr>
          <w:color w:val="010000"/>
        </w:rPr>
        <w:t>в</w:t>
      </w:r>
      <w:r>
        <w:rPr>
          <w:color w:val="010000"/>
        </w:rPr>
        <w:t>о</w:t>
      </w:r>
      <w:r>
        <w:rPr>
          <w:color w:val="000000"/>
        </w:rPr>
        <w:t>р</w:t>
      </w:r>
      <w:r>
        <w:rPr>
          <w:color w:val="010000"/>
        </w:rPr>
        <w:t>е</w:t>
      </w:r>
      <w:r>
        <w:rPr>
          <w:color w:val="010000"/>
        </w:rPr>
        <w:t>ч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10000"/>
        </w:rPr>
        <w:t>:</w:t>
      </w:r>
      <w:r>
        <w:rPr>
          <w:color w:val="010000"/>
        </w:rPr>
        <w:t>Н</w:t>
      </w:r>
      <w:r>
        <w:rPr>
          <w:color w:val="010000"/>
        </w:rPr>
        <w:t>у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10000"/>
        </w:rPr>
        <w:t>т</w:t>
      </w:r>
      <w:r>
        <w:rPr>
          <w:color w:val="000000"/>
        </w:rPr>
        <w:t>е</w:t>
      </w:r>
      <w:r>
        <w:rPr>
          <w:color w:val="010000"/>
        </w:rPr>
        <w:t>п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1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я</w:t>
      </w:r>
      <w:r>
        <w:rPr>
          <w:color w:val="010000"/>
        </w:rPr>
        <w:t xml:space="preserve"> </w:t>
      </w:r>
      <w:r>
        <w:rPr>
          <w:color w:val="000000"/>
        </w:rPr>
        <w:t>з</w:t>
      </w:r>
      <w:r>
        <w:rPr>
          <w:color w:val="010000"/>
        </w:rPr>
        <w:t>д</w:t>
      </w:r>
      <w:r>
        <w:rPr>
          <w:color w:val="000000"/>
        </w:rPr>
        <w:t>е</w:t>
      </w:r>
      <w:r>
        <w:rPr>
          <w:color w:val="000000"/>
        </w:rPr>
        <w:t>ш</w:t>
      </w:r>
      <w:r>
        <w:rPr>
          <w:color w:val="010000"/>
        </w:rPr>
        <w:t>н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>.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с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10000"/>
        </w:rPr>
        <w:t>е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10000"/>
        </w:rPr>
        <w:t>р</w:t>
      </w:r>
      <w:r>
        <w:rPr>
          <w:color w:val="000000"/>
        </w:rPr>
        <w:t>ь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10000"/>
        </w:rPr>
        <w:t>,</w:t>
      </w:r>
      <w:r>
        <w:rPr>
          <w:color w:val="010000"/>
        </w:rPr>
        <w:t>С</w:t>
      </w:r>
      <w:r>
        <w:rPr>
          <w:color w:val="010000"/>
        </w:rPr>
        <w:t>л</w:t>
      </w:r>
      <w:r>
        <w:rPr>
          <w:color w:val="010000"/>
        </w:rPr>
        <w:t>ы</w:t>
      </w:r>
      <w:r>
        <w:rPr>
          <w:color w:val="000000"/>
        </w:rPr>
        <w:t>ш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10000"/>
        </w:rPr>
        <w:t>е</w:t>
      </w:r>
      <w:r>
        <w:rPr>
          <w:color w:val="010000"/>
        </w:rPr>
        <w:t>т</w:t>
      </w:r>
      <w:r>
        <w:rPr>
          <w:color w:val="000000"/>
        </w:rPr>
        <w:t>р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в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10000"/>
        </w:rPr>
        <w:t>т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е</w:t>
      </w:r>
      <w:r>
        <w:rPr>
          <w:color w:val="010000"/>
        </w:rPr>
        <w:t>р</w:t>
      </w:r>
      <w:r>
        <w:rPr>
          <w:color w:val="010000"/>
        </w:rPr>
        <w:t>,</w:t>
      </w:r>
      <w:r>
        <w:rPr>
          <w:color w:val="01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10000"/>
        </w:rPr>
        <w:t>т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10000"/>
        </w:rPr>
        <w:t>,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10000"/>
        </w:rPr>
        <w:t>т</w:t>
      </w:r>
      <w:r>
        <w:rPr>
          <w:color w:val="010000"/>
        </w:rPr>
        <w:t>е</w:t>
      </w:r>
      <w:r>
        <w:rPr>
          <w:color w:val="010000"/>
        </w:rPr>
        <w:t>р</w:t>
      </w:r>
      <w:r>
        <w:rPr>
          <w:color w:val="000000"/>
        </w:rPr>
        <w:t>П</w:t>
      </w:r>
      <w:r>
        <w:rPr>
          <w:color w:val="010000"/>
        </w:rPr>
        <w:t>о</w:t>
      </w:r>
      <w:r>
        <w:rPr>
          <w:color w:val="010000"/>
        </w:rPr>
        <w:t xml:space="preserve"> </w:t>
      </w:r>
      <w:r>
        <w:rPr>
          <w:color w:val="010000"/>
        </w:rPr>
        <w:t>д</w:t>
      </w:r>
      <w:r>
        <w:rPr>
          <w:color w:val="000000"/>
        </w:rPr>
        <w:t>о</w:t>
      </w:r>
      <w:r>
        <w:rPr>
          <w:color w:val="010000"/>
        </w:rPr>
        <w:t>р</w:t>
      </w:r>
      <w:r>
        <w:rPr>
          <w:color w:val="010000"/>
        </w:rPr>
        <w:t>о</w:t>
      </w:r>
      <w:r>
        <w:rPr>
          <w:color w:val="000000"/>
        </w:rPr>
        <w:t>г</w:t>
      </w:r>
      <w:r>
        <w:rPr>
          <w:color w:val="000000"/>
        </w:rPr>
        <w:t>а</w:t>
      </w:r>
      <w:r>
        <w:rPr>
          <w:color w:val="010000"/>
        </w:rPr>
        <w:t>м</w:t>
      </w:r>
      <w:r>
        <w:rPr>
          <w:color w:val="010000"/>
        </w:rPr>
        <w:t xml:space="preserve"> </w:t>
      </w:r>
      <w:r>
        <w:rPr>
          <w:color w:val="01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т</w:t>
      </w:r>
      <w:r>
        <w:rPr>
          <w:color w:val="000000"/>
        </w:rPr>
        <w:t>и</w:t>
      </w:r>
      <w:r>
        <w:rPr>
          <w:color w:val="000000"/>
        </w:rPr>
        <w:t>т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10000"/>
        </w:rPr>
        <w:t>о</w:t>
      </w:r>
      <w:r>
        <w:rPr>
          <w:color w:val="000000"/>
        </w:rPr>
        <w:t>ш</w:t>
      </w:r>
      <w:r>
        <w:rPr>
          <w:color w:val="010000"/>
        </w:rPr>
        <w:t>л</w:t>
      </w:r>
      <w:r>
        <w:rPr>
          <w:color w:val="010000"/>
        </w:rPr>
        <w:t>о</w:t>
      </w:r>
      <w:r>
        <w:rPr>
          <w:color w:val="010000"/>
        </w:rPr>
        <w:t>г</w:t>
      </w:r>
      <w:r>
        <w:rPr>
          <w:color w:val="000000"/>
        </w:rPr>
        <w:t>о</w:t>
      </w:r>
      <w:r>
        <w:rPr>
          <w:color w:val="000000"/>
        </w:rPr>
        <w:t>д</w:t>
      </w:r>
      <w:r>
        <w:rPr>
          <w:color w:val="000000"/>
        </w:rPr>
        <w:t>н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.</w:t>
      </w:r>
      <w:r>
        <w:rPr>
          <w:color w:val="000000"/>
        </w:rPr>
        <w:t>В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а</w:t>
      </w:r>
      <w:r>
        <w:rPr>
          <w:color w:val="000000"/>
        </w:rPr>
        <w:t>п</w:t>
      </w:r>
      <w:r>
        <w:rPr>
          <w:color w:val="000000"/>
        </w:rPr>
        <w:t>р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ю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!</w:t>
      </w:r>
      <w:r>
        <w:rPr>
          <w:color w:val="000000"/>
        </w:rPr>
        <w:t>С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ь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т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й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У</w:t>
      </w:r>
      <w:r>
        <w:rPr>
          <w:color w:val="000000"/>
        </w:rPr>
        <w:t>т</w:t>
      </w:r>
      <w:r>
        <w:rPr>
          <w:color w:val="000000"/>
        </w:rPr>
        <w:t>р</w:t>
      </w:r>
      <w:r>
        <w:rPr>
          <w:color w:val="000000"/>
        </w:rPr>
        <w:t>о</w:t>
      </w:r>
      <w:r>
        <w:rPr>
          <w:color w:val="000000"/>
        </w:rPr>
        <w:t>м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н</w:t>
      </w:r>
      <w:r>
        <w:rPr>
          <w:color w:val="000000"/>
        </w:rPr>
        <w:t>у</w:t>
      </w:r>
      <w:r>
        <w:rPr>
          <w:color w:val="000000"/>
        </w:rPr>
        <w:t>л</w:t>
      </w:r>
      <w:r>
        <w:rPr>
          <w:color w:val="000000"/>
        </w:rPr>
        <w:t xml:space="preserve"> </w:t>
      </w:r>
      <w:r>
        <w:rPr>
          <w:color w:val="000000"/>
        </w:rPr>
        <w:t>ш</w:t>
      </w:r>
      <w:r>
        <w:rPr>
          <w:color w:val="000000"/>
        </w:rPr>
        <w:t>у</w:t>
      </w:r>
      <w:r>
        <w:rPr>
          <w:color w:val="000000"/>
        </w:rPr>
        <w:t>б</w:t>
      </w:r>
      <w:r>
        <w:rPr>
          <w:color w:val="000000"/>
        </w:rPr>
        <w:t>к</w:t>
      </w:r>
      <w:r>
        <w:rPr>
          <w:color w:val="000000"/>
        </w:rPr>
        <w:t>и</w:t>
      </w:r>
      <w:r>
        <w:rPr>
          <w:color w:val="000000"/>
        </w:rPr>
        <w:t>,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п</w:t>
      </w:r>
      <w:r>
        <w:rPr>
          <w:color w:val="000000"/>
        </w:rPr>
        <w:t>о</w:t>
      </w:r>
      <w:r>
        <w:rPr>
          <w:color w:val="000000"/>
        </w:rPr>
        <w:t>л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н</w:t>
      </w:r>
      <w:r>
        <w:rPr>
          <w:color w:val="000000"/>
        </w:rPr>
        <w:t>ь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>г</w:t>
      </w:r>
      <w:r>
        <w:rPr>
          <w:color w:val="000000"/>
        </w:rPr>
        <w:t>о</w:t>
      </w:r>
      <w:r>
        <w:rPr>
          <w:color w:val="000000"/>
        </w:rPr>
        <w:t>п</w:t>
      </w:r>
      <w:r>
        <w:rPr>
          <w:color w:val="000000"/>
        </w:rPr>
        <w:t>а</w:t>
      </w:r>
      <w:r>
        <w:rPr>
          <w:color w:val="000000"/>
        </w:rPr>
        <w:t>д</w:t>
      </w:r>
      <w:r>
        <w:rPr>
          <w:color w:val="000000"/>
        </w:rPr>
        <w:t>.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е</w:t>
      </w:r>
      <w:r>
        <w:rPr>
          <w:color w:val="000000"/>
        </w:rPr>
        <w:t xml:space="preserve"> </w:t>
      </w:r>
      <w:r>
        <w:rPr>
          <w:color w:val="000000"/>
        </w:rPr>
        <w:t>т</w:t>
      </w:r>
      <w:r>
        <w:rPr>
          <w:color w:val="000000"/>
        </w:rPr>
        <w:t>а</w:t>
      </w:r>
      <w:r>
        <w:rPr>
          <w:color w:val="000000"/>
        </w:rPr>
        <w:t>к</w:t>
      </w:r>
      <w:r>
        <w:rPr>
          <w:color w:val="000000"/>
        </w:rPr>
        <w:t xml:space="preserve"> </w:t>
      </w:r>
      <w:r>
        <w:rPr>
          <w:color w:val="000000"/>
        </w:rPr>
        <w:t>у</w:t>
      </w:r>
      <w:r>
        <w:rPr>
          <w:color w:val="000000"/>
        </w:rPr>
        <w:t>ж</w:t>
      </w:r>
      <w:r>
        <w:rPr>
          <w:color w:val="000000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>к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н</w:t>
      </w:r>
      <w:r>
        <w:rPr>
          <w:color w:val="000000"/>
        </w:rPr>
        <w:t>о</w:t>
      </w:r>
      <w:r>
        <w:rPr>
          <w:color w:val="000000"/>
        </w:rPr>
        <w:t>О</w:t>
      </w:r>
      <w:r>
        <w:rPr>
          <w:color w:val="000000"/>
        </w:rPr>
        <w:t>б</w:t>
      </w:r>
      <w:r>
        <w:rPr>
          <w:color w:val="000000"/>
        </w:rPr>
        <w:t>с</w:t>
      </w:r>
      <w:r>
        <w:rPr>
          <w:color w:val="000000"/>
        </w:rPr>
        <w:t>т</w:t>
      </w:r>
      <w:r>
        <w:rPr>
          <w:color w:val="000000"/>
        </w:rPr>
        <w:t>о</w:t>
      </w:r>
      <w:r>
        <w:rPr>
          <w:color w:val="000000"/>
        </w:rPr>
        <w:t>я</w:t>
      </w:r>
      <w:r>
        <w:rPr>
          <w:color w:val="000000"/>
        </w:rPr>
        <w:t>т</w:t>
      </w:r>
      <w:r>
        <w:rPr>
          <w:color w:val="000000"/>
        </w:rPr>
        <w:t xml:space="preserve"> </w:t>
      </w:r>
      <w:r>
        <w:rPr>
          <w:color w:val="000000"/>
        </w:rPr>
        <w:t>д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>Е</w:t>
      </w:r>
      <w:r>
        <w:rPr>
          <w:color w:val="000000"/>
        </w:rPr>
        <w:t>с</w:t>
      </w:r>
      <w:r>
        <w:rPr>
          <w:color w:val="000000"/>
        </w:rPr>
        <w:t>л</w:t>
      </w:r>
      <w:r>
        <w:rPr>
          <w:color w:val="000000"/>
        </w:rPr>
        <w:t>и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—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р</w:t>
      </w:r>
      <w:r>
        <w:rPr>
          <w:color w:val="000000"/>
        </w:rPr>
        <w:t>б</w:t>
      </w:r>
      <w:r>
        <w:rPr>
          <w:color w:val="000000"/>
        </w:rPr>
        <w:t>а</w:t>
      </w:r>
      <w:r>
        <w:rPr>
          <w:color w:val="000000"/>
        </w:rPr>
        <w:t xml:space="preserve"> </w:t>
      </w:r>
      <w:r>
        <w:rPr>
          <w:color w:val="000000"/>
        </w:rPr>
        <w:t>з</w:t>
      </w:r>
      <w:r>
        <w:rPr>
          <w:color w:val="000000"/>
        </w:rPr>
        <w:t>а</w:t>
      </w:r>
      <w:r>
        <w:rPr>
          <w:color w:val="000000"/>
        </w:rPr>
        <w:t>ц</w:t>
      </w:r>
      <w:r>
        <w:rPr>
          <w:color w:val="000000"/>
        </w:rPr>
        <w:t>в</w:t>
      </w:r>
      <w:r>
        <w:rPr>
          <w:color w:val="000000"/>
        </w:rPr>
        <w:t>е</w:t>
      </w:r>
      <w:r>
        <w:rPr>
          <w:color w:val="000000"/>
        </w:rPr>
        <w:t>л</w:t>
      </w:r>
      <w:r>
        <w:rPr>
          <w:color w:val="000000"/>
        </w:rPr>
        <w:t>а</w:t>
      </w:r>
      <w:r>
        <w:rPr>
          <w:color w:val="00000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