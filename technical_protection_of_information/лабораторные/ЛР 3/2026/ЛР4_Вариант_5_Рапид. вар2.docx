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«ДОНСКОЙ ГОСУДАРСТВЕННЫЙ ТЕХНИЧЕСКИЙ УНИВЕРСИТЕТ»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(ДГТУ)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Факультет «Информатика и вычислительная техника»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«Кибербезопасность информационных систем»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Дисциплина «Техническая защита информации»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30"/>
        </w:rPr>
        <w:t>ЛАБОРАТОРНАЯ РАБОТА № 4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на тему «Расчётный метод оценки защищённости речевой информации от утечки за счёт НЧ акустоэлектрических преобразований»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Вариант № 5 — Рапид. вар2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Выполнил обучающийся гр. ВКБ53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Ковалев Д.П.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Проверили: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К.т.н., доцент кафедры «КБИС» Короченцев Д.А.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Доцент кафедры «КБИС» Дубровина А.И.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Ростов-на-Дону, 2026</w:t>
      </w:r>
    </w:p>
    <w:p>
      <w:r>
        <w:br w:type="page"/>
      </w:r>
    </w:p>
    <w:p>
      <w:pPr>
        <w:spacing w:line="360" w:lineRule="auto" w:after="120" w:before="80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Изучить методику применения технических средств и комплексов при оценке защищённости помещения от утечки речевой информации по каналам акустоэлектрических преобразований (АЭП) в ВТСС; изучить методику расчёта словесной разборчивости речи и научиться интерпретировать результаты измерений.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нормальном режиме работы технические средства (ТС) могут образовывать каналы утечки речевой информации за счёт явления акустоэлектрических преобразований. Акустоэлектрический преобразователь — устройство, преобразующее акустическую энергию в электромагнитную энергию в схемах устройств. В основе явления лежат электродинамический, электромагнитный, электростатический, пьезоэлектрический, тензорезистивный эффекты и обратный эффект магнитострикции (эффект Веллари).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перехвата речевой информации по отходящим проводным линиям злоумышленник подключает малошумящий усилитель низкой частоты (техническое средство разведки, ТСР). Нормируемым показателем является отношение «сигнал/шум» Δi в каждой из пяти октавных полос. Нормы противодействия: Δн = 0,3; Wн = 0,3.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Порядок обработки результатов измерений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Уровень информативного сигнала: Uс.i = √(U²сшi − U²шi). Если Uсшi − Uшi &lt; 1 дБ, то Uсi[дБ] = Uсшi[дБ] − 7.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Степень превышения давления над нормой: Ki = 10^((Li − Lнi)/20).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Приведённый сигнал: Uс.прив.i = Uсi / Ki.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Нормированный шум Uш.н.окт.i — по табл. 3.4 (вид линии и тип подключения).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Отношение «сигнал/шум»: Δi = Uс.прив.i / Uш.н.окт.i.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При Δi &gt; Δн рассчитывается словесная разборчивость Wc; при Wc ≤ Wн ТС соответствует нормам.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Оценка на границе КЗ: Kл.i = U1i / U2i, Δ*л.i = Δi / Kл.i, затем W*c. Защита эффективна, если W*c ≤ Wн = 0,3.</w:t>
      </w:r>
    </w:p>
    <w:p>
      <w:r>
        <w:br w:type="page"/>
      </w:r>
    </w:p>
    <w:p>
      <w:pPr>
        <w:spacing w:line="360" w:lineRule="auto" w:after="120" w:before="16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Протокол инструментально-расчётной оценки защищённости помещения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контракта № 55/1, заключённого с ООО «Тантал»,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(СИ) ВТСС, предназначенных для эксплуатации в защищаемом помещении (ЗП) — «Зал для переговоров», А-101, г. Ростов-на-Дону, ул. Строителей, д. 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СИ — определение соответствия величин «опасных» сигналов, возникающих в ВТСС за счёт эффекта АЭП, заданным нормам. Вид исследований — аттестационные. Электропитание ТС — по однофазной линии; шина заземления отсутствует; фильтры в сети питания отсутствуют; средства активной/пассивной акустической защиты отсутствуют. В ЗП установлен громкоговоритель системы звукоусиления, поэтому нормированные уровни речевого сигнала приняты для случая наличия устройств звукоусиления (Lнi = 80, 80, 75, 70, 67 дБ).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Контрольно-измерительная аппаратура: программно-аппаратный комплекс «Талис-НЧ», зав. № 145ХМ854, свидетельство о поверке № 59 от 29.08.2016.</w:t>
      </w:r>
    </w:p>
    <w:p>
      <w:pPr>
        <w:spacing w:line="360" w:lineRule="auto" w:after="40" w:before="160"/>
        <w:jc w:val="center"/>
      </w:pPr>
      <w:r>
        <w:rPr>
          <w:rFonts w:ascii="Times New Roman" w:hAnsi="Times New Roman" w:cs="Times New Roman"/>
          <w:b/>
          <w:i w:val="0"/>
          <w:sz w:val="26"/>
        </w:rPr>
        <w:t>Результаты специальных исследований датчика охранной сигнализации "Рапид. вар2"</w:t>
      </w:r>
    </w:p>
    <w:p>
      <w:pPr>
        <w:spacing w:line="360" w:lineRule="auto" w:after="40" w:before="0"/>
        <w:jc w:val="center"/>
      </w:pPr>
      <w:r>
        <w:rPr>
          <w:rFonts w:ascii="Times New Roman" w:hAnsi="Times New Roman" w:cs="Times New Roman"/>
          <w:b w:val="0"/>
          <w:i/>
          <w:sz w:val="28"/>
        </w:rPr>
        <w:t>Таблица результатов для рабочего режима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Вид линии (линия связи – 1; линия электропитания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Тип подключения (симметричное – 1; несимметричное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1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Использование средств защиты (Да – 1; Нет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1. Результаты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 октавы,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Нормир. уровень звук. давл. Lнi,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Измер. уровень звук. давл. Li,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«сигнал+шум» Uсшi,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шума Uшi,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у точки T1, U1i,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на границе КЗ T2, U2i, мкВ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100,10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41,00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500,21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62,14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96,12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45,00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200,00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8,72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97,00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42,00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944,25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34,54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91,21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41,00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360,12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78,52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89,00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1100,00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95,12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2. Расчёт уровня информативного 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превыш. давл. над нормой Ki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Uс.прив.i, мкВ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158,489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112,202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111,936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10,1158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11,0654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177,828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158,489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80,647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6,3973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12,6063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125,893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141,254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56,234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12,5893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4,4668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112,202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100,000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50,885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11,4948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4,4268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39,811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39,811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17,783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12,5893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1,4125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3. Расчёт отношения «сигнал/шум» и словесной разборчивости речи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несимметр.,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цепи питания,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 для расчёта,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Δi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Wc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0,055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1,200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151,000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0,0733</w:t>
            </w:r>
          </w:p>
        </w:tc>
        <w:tc>
          <w:tcPr>
            <w:tcW w:type="dxa" w:w="1384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0,8687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0,068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74,0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74,000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0,1704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0,081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20,5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20,500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0,2179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0,098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2,100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4,6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4,600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0,9623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0,117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2,600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1,4125</w:t>
            </w:r>
          </w:p>
        </w:tc>
        <w:tc>
          <w:tcPr>
            <w:tcW w:type="dxa" w:w="1384"/>
            <w:vMerge/>
          </w:tcPr>
          <w:p/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4. Оценка на границе контролируемой зоны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затухания в линии Kл.i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на границе КЗ Δ*л.i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на границе КЗ W*c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8,0497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0,0091</w:t>
            </w:r>
          </w:p>
        </w:tc>
        <w:tc>
          <w:tcPr>
            <w:tcW w:type="dxa" w:w="2422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0,1379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22,9358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0,0074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27,3379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0,0080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4,5863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0,2098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11,5643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0,1221</w:t>
            </w:r>
          </w:p>
        </w:tc>
        <w:tc>
          <w:tcPr>
            <w:tcW w:type="dxa" w:w="2422"/>
            <w:vMerge/>
          </w:tcPr>
          <w:p/>
        </w:tc>
      </w:tr>
    </w:tbl>
    <w:p>
      <w:pPr>
        <w:spacing w:line="360" w:lineRule="auto" w:after="120" w:before="200"/>
        <w:jc w:val="left"/>
      </w:pPr>
      <w:r>
        <w:rPr>
          <w:rFonts w:ascii="Times New Roman" w:hAnsi="Times New Roman" w:cs="Times New Roman"/>
          <w:b/>
          <w:i w:val="0"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Исследование ВТСС «Рапид. вар2» проведено для типа линии «линия электропитания», симметричное подключение ТСР, средства защиты не применяются. На выходных контактах ТС отношение «сигнал/шум» превышает норму Δн = 0,3 в октавах 2025, 4025 Гц (Δmax = 1,413), словесная разборчивость Wc = 0,869. Однако за счёт затухания сигнала в линии на границе контролируемой зоны все отношения Δ*л.i ≤ 0,3 (Δ*max = 0,210), а словесная разборчивость W*c = 0,138 ≤ Wн = 0,3. Следовательно, на границе КЗ ВТСС соответствует нормам противодействия — утечка речевой информации по каналу НЧ АЭП исключена.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___________________ Ковалев Д.П.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23.10.2026</w:t>
      </w:r>
    </w:p>
    <w:p>
      <w:pPr>
        <w:spacing w:line="360" w:lineRule="auto" w:after="120" w:before="20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Контрольные вопросы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1. В чём заключается эффект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Акустоэлектрическое преобразование — преобразование акустической энергии (энергии упругих волн в воздушной среде) в электромагнитную энергию в элементах ТС. Под воздействием речевого акустического сигнала в элементах ТС возникают электрические сигналы, распространяющиеся по отходящим проводным линиям и доступные для перехвата.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2. Какие физические эффекты лежат в основе АЭП исследуемого технического средства?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исследуемого ВТСС (Рапид. вар2) основными являются электростатический и тензорезистивный эффекты (полупроводниковые элементы и конденсаторы схемы охранного извещателя).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3. Какие устройства с акустоэлектрическим эффектом могут входить в состав ВТСС?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Громкоговорители и динамики, электромеханические звонки телефонов, электромагнитные реле, катушки индуктивности и дроссели, конденсаторы, пьезоэлементы датчиков, трансформаторы — элементы, обладающие акустопреобразовательным эффектом.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4. В чём заключается эффект модуляционного акустоэлектрического преобразования?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составе ряда ТС штатно работают автогенераторы. Акустическое воздействие на их элементы изменяет амплитуду и/или фазу колебаний (модуляция); промодулированные колебания излучаются или распространяются по линиям, образуя модуляционные каналы АЭП.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5. По какому признаку делается вывод о наличии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Эффект АЭП на i-й частоте считается выявленным, если Uсшi − Uшi &gt; 6 дБ. Дополнительно убеждаются, что сигнал обусловлен именно акустическим воздействием (при закрытии колонки диэлектриком напряжение и звуковое давление уменьшаются одинаково).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6. Если акустоэлектрические преобразования обнаружены, как оценить их опасность?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Рассчитывается отношение «сигнал/шум» Δi и сравнивается с Δн = 0,3. При невыполнении нормы рассчитывается словесная разборчивость Wc, а с учётом затухания линии — отношение на границе КЗ Δ*л.i и разборчивость W*c. Опасность оценивается по превышению Δн и Wн = 0,3.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7. Как осуществляется перехват речевого сигнала в акустоэлектрическом канале?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Злоумышленник за пределами КЗ подключает к отходящим проводным линиям ТС малошумящий УНЧ (симметрично, несимметрично, по цепи Пикара или по цепям электропитания). Дальность перехвата ограничена только протяжённостью линии.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