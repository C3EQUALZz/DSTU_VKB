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«ДОНСКОЙ ГОСУДАРСТВЕННЫЙ ТЕХНИЧЕСКИЙ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(ДГТУ)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Факультет «Информатика и вычислительная техника»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«Кибербезопасность информационных систем»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Дисциплина «Техническая защита информации»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30"/>
        </w:rPr>
        <w:t>ЛАБОРАТОРНАЯ РАБОТА № 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Вариант № 7 — Лампа дневного освещения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 обучающийся гр. ВКБ53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Ковалев Д.П.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Проверили: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К.т.н., доцент кафедры «КБИС» Короченцев Д.А.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Доцент кафедры «КБИС» Дубровина А.И.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Ростов-на-Дону, 2026</w:t>
      </w:r>
    </w:p>
    <w:p>
      <w:r>
        <w:br w:type="page"/>
      </w:r>
    </w:p>
    <w:p>
      <w:pPr>
        <w:spacing w:line="360" w:lineRule="auto" w:after="120" w:before="80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Δi в каждой из пяти октавных полос. Нормы противодействия: Δн = 0,3; Wн = 0,3.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Порядок обработки результатов измерений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Уровень информативного сигнала: Uс.i = √(U²сшi − U²шi). Если Uсшi − Uшi &lt; 1 дБ, то Uсi[дБ] = Uсшi[дБ] − 7.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Степень превышения давления над нормой: Ki = 10^((Li − Lнi)/20).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Приведённый сигнал: Uс.прив.i = Uсi / Ki.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Нормированный шум Uш.н.окт.i — по табл. 3.4 (вид линии и тип подключения).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Отношение «сигнал/шум»: Δi = Uс.прив.i / Uш.н.окт.i.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 Δi &gt; Δн рассчитывается словесная разборчивость Wc; при Wc ≤ Wн ТС соответствует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Оценка на границе КЗ: Kл.i = U1i / U2i, Δ*л.i = Δi / Kл.i, затем W*c. Защита эффективна, если W*c ≤ Wн = 0,3.</w:t>
      </w:r>
    </w:p>
    <w:p>
      <w:r>
        <w:br w:type="page"/>
      </w:r>
    </w:p>
    <w:p>
      <w:pPr>
        <w:spacing w:line="360" w:lineRule="auto" w:after="120" w:before="16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Протокол инструментально-расчётной оценки защищённости помещения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(Lнi = 80, 80, 75, 70, 67 дБ).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>
      <w:pPr>
        <w:spacing w:line="360" w:lineRule="auto" w:after="40" w:before="160"/>
        <w:jc w:val="center"/>
      </w:pPr>
      <w:r>
        <w:rPr>
          <w:rFonts w:ascii="Times New Roman" w:hAnsi="Times New Roman" w:cs="Times New Roman"/>
          <w:b/>
          <w:i w:val="0"/>
          <w:sz w:val="26"/>
        </w:rPr>
        <w:t>Результаты специальных исследований лампы дневного освещения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Таблица результатов для рабочего режима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линии (линия связи – 1; линия электропитания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Использование средств защиты (Да – 1; Нет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1.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 октавы,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Нормир. уровень звук. давл. Lнi,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Измер. уровень звук. давл. Li,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«сигнал+шум» Uсшi,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шума Uшi,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у точки T1, U1i,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на границе КЗ T2, U2i, мкВ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94,10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349,20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150,40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91,50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43,20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223,10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98,20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90,10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42,12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5,20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385,10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350,40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92,90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50,41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3,40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361,21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120,50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94,50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49,30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4,40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369,70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110,80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2. Расчёт уровня информативного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превыш. давл. над нормой Ki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Uс.прив.i, мкВ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285,102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1,603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285,097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5,0699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56,2332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144,544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1,585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144,535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3,7584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38,4569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127,644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1,820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127,631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5,6885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22,4365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331,513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1,479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331,509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13,9637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23,7408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291,743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1,660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291,738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23,7137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12,3025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3. Расчёт отношения «сигнал/шум» и словесной разборчивости 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несимметр.,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цепи питания,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 для расчёта,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Δi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Wc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0,3724</w:t>
            </w:r>
          </w:p>
        </w:tc>
        <w:tc>
          <w:tcPr>
            <w:tcW w:type="dxa" w:w="1384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0,9849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0,5197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1,0945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5,1610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12,3025</w:t>
            </w:r>
          </w:p>
        </w:tc>
        <w:tc>
          <w:tcPr>
            <w:tcW w:type="dxa" w:w="1384"/>
            <w:vMerge/>
          </w:tcPr>
          <w:p/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4. Оценка на границе контролируемой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затухания в линии Kл.i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на границе КЗ Δ*л.i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на границе КЗ W*c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2,3218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0,1604</w:t>
            </w:r>
          </w:p>
        </w:tc>
        <w:tc>
          <w:tcPr>
            <w:tcW w:type="dxa" w:w="2422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0,9597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2,2719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0,2287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1,0990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0,9958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2,9976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1,7217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3,3366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3,6871</w:t>
            </w:r>
          </w:p>
        </w:tc>
        <w:tc>
          <w:tcPr>
            <w:tcW w:type="dxa" w:w="2422"/>
            <w:vMerge/>
          </w:tcPr>
          <w:p/>
        </w:tc>
      </w:tr>
    </w:tbl>
    <w:p>
      <w:pPr>
        <w:spacing w:line="360" w:lineRule="auto" w:after="120" w:before="200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Исследование ВТСС «Лампа дневного освещения» проведено для типа линии «линия электропитания», симметричное подключение ТСР, средства защиты не применяются. Отношение «сигнал/шум» превышает норму Δн = 0,3 в октавах 275, 525, 1025, 2025, 4025 Гц (Δmax = 12,302); словесная разборчивость Wc = 0,985 &gt; Wн = 0,3. На границе КЗ с учётом затухания линии Δ*max = 3,687 &gt; 0,3, W*c = 0,960 &gt; Wн = 0,3. ВТСС не соответствует нормам противодействия — существует возможность утечки речевой информации по каналу НЧ АЭП.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 Ковалев Д.П.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23.10.2026</w:t>
      </w:r>
    </w:p>
    <w:p>
      <w:pPr>
        <w:spacing w:line="360" w:lineRule="auto" w:after="120" w:before="20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Контрольные вопросы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В чём заключается эффект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Какие физические эффекты лежат в основе АЭП исследуемого технического средства?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исследуемого ВТСС (Лампа дневного освещения) основными являются электромагнитный эффект (дроссель пускорегулирующей аппаратуры с ферромагнитным сердечником) и электростатический эффект элементов светильника.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устройства с акустоэлектрическим эффектом могут входить в состав ВТСС?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В чём заключается эффект модуляционного акустоэлектрического преобразования?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По какому признаку делается вывод о наличии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Эффект АЭП на i-й частоте считается выявленным, если Uсшi − Uшi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Если акустоэлектрические преобразования обнаружены, как оценить их опасность?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Рассчитывается отношение «сигнал/шум» Δi и сравнивается с Δн = 0,3. При невыполнении нормы рассчитывается словесная разборчивость Wc, а с учётом затухания линии — отношение на границе КЗ Δ*л.i и разборчивость W*c. Опасность оценивается по превышению Δн и Wн = 0,3.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7. Как осуществляется перехват речевого сигнала в акустоэлектрическом канале?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Дальность перехвата ограничена только протяжённостью линии.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