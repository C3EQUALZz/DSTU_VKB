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4535"/>
      </w:tblGrid>
      <w:tr w:rsidR="00544965" w:rsidRPr="004D091D" w14:paraId="73259737" w14:textId="77777777">
        <w:tc>
          <w:tcPr>
            <w:tcW w:w="5102" w:type="dxa"/>
          </w:tcPr>
          <w:p w14:paraId="43AA3818" w14:textId="77777777" w:rsidR="00544965" w:rsidRDefault="00000000">
            <w:pPr>
              <w:keepNext/>
              <w:keepLines/>
              <w:spacing w:after="0" w:line="240" w:lineRule="auto"/>
            </w:pPr>
            <w:r w:rsidRPr="004D091D">
              <w:rPr>
                <w:sz w:val="24"/>
                <w:lang w:val="ru-RU"/>
              </w:rPr>
              <w:t>Бланк организации</w:t>
            </w:r>
            <w:r w:rsidRPr="004D091D">
              <w:rPr>
                <w:sz w:val="24"/>
                <w:lang w:val="ru-RU"/>
              </w:rPr>
              <w:br/>
              <w:t xml:space="preserve">Общество с ограниченной ответственностью </w:t>
            </w:r>
            <w:r>
              <w:rPr>
                <w:sz w:val="24"/>
              </w:rPr>
              <w:t>«</w:t>
            </w:r>
            <w:proofErr w:type="spellStart"/>
            <w:r>
              <w:rPr>
                <w:sz w:val="24"/>
              </w:rPr>
              <w:t>ТехноЩит</w:t>
            </w:r>
            <w:proofErr w:type="spellEnd"/>
            <w:r>
              <w:rPr>
                <w:sz w:val="24"/>
              </w:rPr>
              <w:t>»</w:t>
            </w:r>
            <w:r>
              <w:rPr>
                <w:sz w:val="24"/>
              </w:rPr>
              <w:br/>
            </w:r>
            <w:proofErr w:type="spellStart"/>
            <w:r>
              <w:rPr>
                <w:sz w:val="24"/>
              </w:rPr>
              <w:t>Исх</w:t>
            </w:r>
            <w:proofErr w:type="spellEnd"/>
            <w:r>
              <w:rPr>
                <w:sz w:val="24"/>
              </w:rPr>
              <w:t>. от 01.09.2026 № 1</w:t>
            </w:r>
          </w:p>
        </w:tc>
        <w:tc>
          <w:tcPr>
            <w:tcW w:w="4535" w:type="dxa"/>
          </w:tcPr>
          <w:p w14:paraId="7436BE0B" w14:textId="77777777" w:rsidR="00544965" w:rsidRPr="004D091D" w:rsidRDefault="00000000">
            <w:pPr>
              <w:keepNext/>
              <w:keepLines/>
              <w:spacing w:after="0" w:line="240" w:lineRule="auto"/>
              <w:rPr>
                <w:lang w:val="ru-RU"/>
              </w:rPr>
            </w:pPr>
            <w:r w:rsidRPr="004D091D">
              <w:rPr>
                <w:sz w:val="24"/>
                <w:lang w:val="ru-RU"/>
              </w:rPr>
              <w:t>Федеральная служба</w:t>
            </w:r>
            <w:r w:rsidRPr="004D091D">
              <w:rPr>
                <w:sz w:val="24"/>
                <w:lang w:val="ru-RU"/>
              </w:rPr>
              <w:br/>
              <w:t>по техническому и экспортному контролю</w:t>
            </w:r>
            <w:r w:rsidRPr="004D091D">
              <w:rPr>
                <w:sz w:val="24"/>
                <w:lang w:val="ru-RU"/>
              </w:rPr>
              <w:br/>
              <w:t>107076, г. Москва,</w:t>
            </w:r>
            <w:r w:rsidRPr="004D091D">
              <w:rPr>
                <w:sz w:val="24"/>
                <w:lang w:val="ru-RU"/>
              </w:rPr>
              <w:br/>
              <w:t>ул. Стромынка, д. 18, стр. 5</w:t>
            </w:r>
          </w:p>
        </w:tc>
      </w:tr>
    </w:tbl>
    <w:p w14:paraId="0427167D" w14:textId="77777777" w:rsidR="00544965" w:rsidRPr="004D091D" w:rsidRDefault="00544965">
      <w:pPr>
        <w:keepLines/>
        <w:spacing w:after="0" w:line="240" w:lineRule="auto"/>
        <w:rPr>
          <w:lang w:val="ru-RU"/>
        </w:rPr>
      </w:pPr>
    </w:p>
    <w:p w14:paraId="6A967679" w14:textId="77777777" w:rsidR="00544965" w:rsidRPr="00C96D04" w:rsidRDefault="00000000">
      <w:pPr>
        <w:keepNext/>
        <w:keepLines/>
        <w:spacing w:before="160"/>
        <w:jc w:val="center"/>
        <w:rPr>
          <w:bCs/>
          <w:lang w:val="ru-RU"/>
        </w:rPr>
      </w:pPr>
      <w:r w:rsidRPr="00C96D04">
        <w:rPr>
          <w:bCs/>
          <w:lang w:val="ru-RU"/>
        </w:rPr>
        <w:t>Заявление</w:t>
      </w:r>
    </w:p>
    <w:p w14:paraId="294C0196" w14:textId="77777777" w:rsidR="00544965" w:rsidRPr="00C96D04" w:rsidRDefault="00000000">
      <w:pPr>
        <w:keepNext/>
        <w:keepLines/>
        <w:spacing w:after="200"/>
        <w:jc w:val="center"/>
        <w:rPr>
          <w:bCs/>
          <w:lang w:val="ru-RU"/>
        </w:rPr>
      </w:pPr>
      <w:r w:rsidRPr="00C96D04">
        <w:rPr>
          <w:bCs/>
          <w:lang w:val="ru-RU"/>
        </w:rPr>
        <w:t>о предоставлении лицензии на осуществление деятельности по технической защите конфиденциальной информации юридическому лицу</w:t>
      </w:r>
    </w:p>
    <w:p w14:paraId="63E5941B" w14:textId="77777777" w:rsidR="00544965" w:rsidRPr="004D091D" w:rsidRDefault="00000000">
      <w:pPr>
        <w:keepNext/>
        <w:keepLines/>
        <w:ind w:firstLine="709"/>
        <w:jc w:val="both"/>
        <w:rPr>
          <w:lang w:val="ru-RU"/>
        </w:rPr>
      </w:pPr>
      <w:r w:rsidRPr="004D091D">
        <w:rPr>
          <w:lang w:val="ru-RU"/>
        </w:rPr>
        <w:t>Прошу предоставить Обществу с ограниченной ответственностью «</w:t>
      </w:r>
      <w:proofErr w:type="spellStart"/>
      <w:r w:rsidRPr="004D091D">
        <w:rPr>
          <w:lang w:val="ru-RU"/>
        </w:rPr>
        <w:t>ТехноЩит</w:t>
      </w:r>
      <w:proofErr w:type="spellEnd"/>
      <w:r w:rsidRPr="004D091D">
        <w:rPr>
          <w:lang w:val="ru-RU"/>
        </w:rPr>
        <w:t>» (ООО «</w:t>
      </w:r>
      <w:proofErr w:type="spellStart"/>
      <w:r w:rsidRPr="004D091D">
        <w:rPr>
          <w:lang w:val="ru-RU"/>
        </w:rPr>
        <w:t>ТехноЩит</w:t>
      </w:r>
      <w:proofErr w:type="spellEnd"/>
      <w:r w:rsidRPr="004D091D">
        <w:rPr>
          <w:lang w:val="ru-RU"/>
        </w:rPr>
        <w:t>») лицензию на осуществление деятельности по технической защите конфиденциальной информации (подпункт 5 пункта 1 статьи 12 Федерального закона от 04.05.2011 № 99-ФЗ) по следующим видам работ и (или) услуг, установленным пунктом 4 Положения о лицензировании деятельности по технической защите конфиденциальной информации (утв. постановлением Правительства РФ от 03.02.2012 № 79):</w:t>
      </w:r>
    </w:p>
    <w:p w14:paraId="796FCDFC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а)</w:t>
      </w:r>
      <w:r w:rsidRPr="004D091D">
        <w:rPr>
          <w:lang w:val="ru-RU"/>
        </w:rPr>
        <w:tab/>
        <w:t>услуги по контролю защищённости конфиденциальной информации от утечки по техническим каналам (в средствах и системах информатизации; в технических средствах, размещённых в помещениях, где она обрабатывается; в помещениях со средствами, подлежащими защите; в защищаемых помещениях);</w:t>
      </w:r>
    </w:p>
    <w:p w14:paraId="513E3841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б)</w:t>
      </w:r>
      <w:r w:rsidRPr="004D091D">
        <w:rPr>
          <w:lang w:val="ru-RU"/>
        </w:rPr>
        <w:tab/>
        <w:t>услуги по контролю защищённости конфиденциальной информации от несанкционированного доступа и её модификации в средствах и системах информатизации;</w:t>
      </w:r>
    </w:p>
    <w:p w14:paraId="5B00EB41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г)</w:t>
      </w:r>
      <w:r w:rsidRPr="004D091D">
        <w:rPr>
          <w:lang w:val="ru-RU"/>
        </w:rPr>
        <w:tab/>
        <w:t>работы и услуги по аттестационным испытаниям и аттестации на соответствие требованиям по защите информации средств и систем информатизации, помещений со средствами информатизации, защищаемых помещений;</w:t>
      </w:r>
    </w:p>
    <w:p w14:paraId="4D4E0E0E" w14:textId="77777777" w:rsidR="00544965" w:rsidRPr="004D091D" w:rsidRDefault="00000000">
      <w:pPr>
        <w:keepLines/>
        <w:tabs>
          <w:tab w:val="left" w:pos="425"/>
        </w:tabs>
        <w:ind w:left="425" w:hanging="425"/>
        <w:rPr>
          <w:lang w:val="ru-RU"/>
        </w:rPr>
      </w:pPr>
      <w:r w:rsidRPr="004D091D">
        <w:rPr>
          <w:lang w:val="ru-RU"/>
        </w:rPr>
        <w:t>е)</w:t>
      </w:r>
      <w:r w:rsidRPr="004D091D">
        <w:rPr>
          <w:lang w:val="ru-RU"/>
        </w:rPr>
        <w:tab/>
        <w:t>услуги по установке, монтажу, наладке, испытаниям, ремонту средств защиты информации.</w:t>
      </w:r>
    </w:p>
    <w:p w14:paraId="467E0913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в пределах места нахождения юридического лица: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301.</w:t>
      </w:r>
    </w:p>
    <w:p w14:paraId="6C2EFD82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Адреса мест осуществления лицензируемого вида деятельности: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 (общая площадь помещений — 92 м², право аренды).</w:t>
      </w:r>
    </w:p>
    <w:p w14:paraId="61C05BBC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для корреспонденции: 344000, г. </w:t>
      </w:r>
      <w:proofErr w:type="spellStart"/>
      <w:r w:rsidRPr="004D091D">
        <w:rPr>
          <w:lang w:val="ru-RU"/>
        </w:rPr>
        <w:t>Ростов</w:t>
      </w:r>
      <w:proofErr w:type="spellEnd"/>
      <w:r w:rsidRPr="004D091D">
        <w:rPr>
          <w:lang w:val="ru-RU"/>
        </w:rPr>
        <w:t>-на-Дону, пр. Стачки, д. 25, офис 301.</w:t>
      </w:r>
    </w:p>
    <w:p w14:paraId="2B8C30B6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lastRenderedPageBreak/>
        <w:t>Телефон с указанием кода города: +7 (863) 200-00-00.</w:t>
      </w:r>
    </w:p>
    <w:p w14:paraId="3C3581CC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 xml:space="preserve">Адрес электронной почты: </w:t>
      </w:r>
      <w:r>
        <w:t>info</w:t>
      </w:r>
      <w:r w:rsidRPr="004D091D">
        <w:rPr>
          <w:lang w:val="ru-RU"/>
        </w:rPr>
        <w:t>@</w:t>
      </w:r>
      <w:proofErr w:type="spellStart"/>
      <w:r>
        <w:t>tekhnoschit</w:t>
      </w:r>
      <w:proofErr w:type="spellEnd"/>
      <w:r w:rsidRPr="004D091D">
        <w:rPr>
          <w:lang w:val="ru-RU"/>
        </w:rPr>
        <w:t>.</w:t>
      </w:r>
      <w:proofErr w:type="spellStart"/>
      <w:r>
        <w:t>ru</w:t>
      </w:r>
      <w:proofErr w:type="spellEnd"/>
      <w:r w:rsidRPr="004D091D">
        <w:rPr>
          <w:lang w:val="ru-RU"/>
        </w:rPr>
        <w:t>.</w:t>
      </w:r>
    </w:p>
    <w:p w14:paraId="6BC1341E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Основной государственный регистрационный номер (ОГРН): 1256196012345, дата: 20.08.2026 (запись в ЕГРЮЛ).</w:t>
      </w:r>
    </w:p>
    <w:p w14:paraId="6DF947E6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Идентификационный номер налогоплательщика (ИНН): 6165012345 (свидетельство серия 61 № 004567890 от 20.08.2026).</w:t>
      </w:r>
    </w:p>
    <w:p w14:paraId="0F483D11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Реквизиты документа, подтверждающего уплату государственной пошлины за предоставление лицензии (7 500 руб.): платёжное поручение № 15 от 29.08.2026.</w:t>
      </w:r>
    </w:p>
    <w:p w14:paraId="615B680D" w14:textId="77777777" w:rsidR="00544965" w:rsidRPr="004D091D" w:rsidRDefault="00000000">
      <w:pPr>
        <w:keepLines/>
        <w:rPr>
          <w:lang w:val="ru-RU"/>
        </w:rPr>
      </w:pPr>
      <w:r w:rsidRPr="004D091D">
        <w:rPr>
          <w:lang w:val="ru-RU"/>
        </w:rPr>
        <w:t>Работник, уполномоченный по вопросам лицензирования: Ковалев Данил Петрович, тел.: +7 (863) 200-00-01.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71"/>
        <w:gridCol w:w="7767"/>
      </w:tblGrid>
      <w:tr w:rsidR="00544965" w:rsidRPr="004D091D" w14:paraId="21FB3D3E" w14:textId="77777777">
        <w:trPr>
          <w:cantSplit/>
        </w:trPr>
        <w:tc>
          <w:tcPr>
            <w:tcW w:w="1871" w:type="dxa"/>
          </w:tcPr>
          <w:p w14:paraId="0AB3A161" w14:textId="77777777" w:rsidR="00544965" w:rsidRDefault="00000000">
            <w:pPr>
              <w:keepLines/>
              <w:spacing w:line="240" w:lineRule="auto"/>
            </w:pPr>
            <w:r>
              <w:t>Приложение:</w:t>
            </w:r>
          </w:p>
        </w:tc>
        <w:tc>
          <w:tcPr>
            <w:tcW w:w="7767" w:type="dxa"/>
          </w:tcPr>
          <w:p w14:paraId="2842B3DF" w14:textId="77777777" w:rsidR="00544965" w:rsidRPr="004D091D" w:rsidRDefault="00000000">
            <w:pPr>
              <w:keepLines/>
              <w:spacing w:line="240" w:lineRule="auto"/>
              <w:rPr>
                <w:lang w:val="ru-RU"/>
              </w:rPr>
            </w:pPr>
            <w:r w:rsidRPr="004D091D">
              <w:rPr>
                <w:lang w:val="ru-RU"/>
              </w:rPr>
              <w:t xml:space="preserve">1. Сведения, подтверждающие наличие и квалификацию персонала, осуществляющего деятельность по ТЗКИ, — на 1 л. (приложение </w:t>
            </w:r>
            <w:r>
              <w:t>N</w:t>
            </w:r>
            <w:r w:rsidRPr="004D091D">
              <w:rPr>
                <w:lang w:val="ru-RU"/>
              </w:rPr>
              <w:t xml:space="preserve"> 1);</w:t>
            </w:r>
          </w:p>
        </w:tc>
      </w:tr>
      <w:tr w:rsidR="00544965" w:rsidRPr="004D091D" w14:paraId="0CE4EF52" w14:textId="77777777">
        <w:trPr>
          <w:cantSplit/>
        </w:trPr>
        <w:tc>
          <w:tcPr>
            <w:tcW w:w="1871" w:type="dxa"/>
          </w:tcPr>
          <w:p w14:paraId="3E693516" w14:textId="77777777" w:rsidR="00544965" w:rsidRPr="004D091D" w:rsidRDefault="00544965">
            <w:pPr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6526645B" w14:textId="77777777" w:rsidR="00544965" w:rsidRPr="004D091D" w:rsidRDefault="00000000">
            <w:pPr>
              <w:keepLines/>
              <w:spacing w:line="240" w:lineRule="auto"/>
              <w:rPr>
                <w:lang w:val="ru-RU"/>
              </w:rPr>
            </w:pPr>
            <w:r w:rsidRPr="004D091D">
              <w:rPr>
                <w:lang w:val="ru-RU"/>
              </w:rPr>
              <w:t xml:space="preserve">2. Сведения о наличии защищаемых помещений — на 1 л. (приложение </w:t>
            </w:r>
            <w:r>
              <w:t>N</w:t>
            </w:r>
            <w:r w:rsidRPr="004D091D">
              <w:rPr>
                <w:lang w:val="ru-RU"/>
              </w:rPr>
              <w:t xml:space="preserve"> 2);</w:t>
            </w:r>
          </w:p>
        </w:tc>
      </w:tr>
      <w:tr w:rsidR="00544965" w:rsidRPr="004D091D" w14:paraId="0A72326B" w14:textId="77777777">
        <w:trPr>
          <w:cantSplit/>
        </w:trPr>
        <w:tc>
          <w:tcPr>
            <w:tcW w:w="1871" w:type="dxa"/>
          </w:tcPr>
          <w:p w14:paraId="45BDE4B8" w14:textId="77777777" w:rsidR="00544965" w:rsidRPr="004D091D" w:rsidRDefault="00544965">
            <w:pPr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20FC4F12" w14:textId="77777777" w:rsidR="00544965" w:rsidRPr="004D091D" w:rsidRDefault="00000000">
            <w:pPr>
              <w:keepLines/>
              <w:spacing w:line="240" w:lineRule="auto"/>
              <w:rPr>
                <w:lang w:val="ru-RU"/>
              </w:rPr>
            </w:pPr>
            <w:r w:rsidRPr="004D091D">
              <w:rPr>
                <w:lang w:val="ru-RU"/>
              </w:rPr>
              <w:t xml:space="preserve">3. Сведения о наличии аттестованных автоматизированных систем, предназначенных для хранения и обработки конфиденциальной информации, — на 1 л. (приложение </w:t>
            </w:r>
            <w:r>
              <w:t>N</w:t>
            </w:r>
            <w:r w:rsidRPr="004D091D">
              <w:rPr>
                <w:lang w:val="ru-RU"/>
              </w:rPr>
              <w:t xml:space="preserve"> 3);</w:t>
            </w:r>
          </w:p>
        </w:tc>
      </w:tr>
      <w:tr w:rsidR="00544965" w:rsidRPr="004D091D" w14:paraId="5A4D0D6A" w14:textId="77777777">
        <w:trPr>
          <w:cantSplit/>
        </w:trPr>
        <w:tc>
          <w:tcPr>
            <w:tcW w:w="1871" w:type="dxa"/>
          </w:tcPr>
          <w:p w14:paraId="5A04F448" w14:textId="77777777" w:rsidR="00544965" w:rsidRPr="004D091D" w:rsidRDefault="00544965">
            <w:pPr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0B1C5DF4" w14:textId="77777777" w:rsidR="00544965" w:rsidRPr="004D091D" w:rsidRDefault="00000000">
            <w:pPr>
              <w:keepLines/>
              <w:spacing w:line="240" w:lineRule="auto"/>
              <w:rPr>
                <w:lang w:val="ru-RU"/>
              </w:rPr>
            </w:pPr>
            <w:r w:rsidRPr="004D091D">
              <w:rPr>
                <w:lang w:val="ru-RU"/>
              </w:rPr>
              <w:t xml:space="preserve">4. Описание технологического процесса обработки конфиденциальной информации в автоматизированных системах — на 1 л. (приложение </w:t>
            </w:r>
            <w:r>
              <w:t>N</w:t>
            </w:r>
            <w:r w:rsidRPr="004D091D">
              <w:rPr>
                <w:lang w:val="ru-RU"/>
              </w:rPr>
              <w:t xml:space="preserve"> 4);</w:t>
            </w:r>
          </w:p>
        </w:tc>
      </w:tr>
      <w:tr w:rsidR="00544965" w:rsidRPr="004D091D" w14:paraId="10D92E00" w14:textId="77777777">
        <w:trPr>
          <w:cantSplit/>
        </w:trPr>
        <w:tc>
          <w:tcPr>
            <w:tcW w:w="1871" w:type="dxa"/>
          </w:tcPr>
          <w:p w14:paraId="5908890D" w14:textId="77777777" w:rsidR="00544965" w:rsidRPr="004D091D" w:rsidRDefault="00544965">
            <w:pPr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377EA6FE" w14:textId="77777777" w:rsidR="00544965" w:rsidRPr="004D091D" w:rsidRDefault="00000000">
            <w:pPr>
              <w:keepLines/>
              <w:spacing w:line="240" w:lineRule="auto"/>
              <w:rPr>
                <w:lang w:val="ru-RU"/>
              </w:rPr>
            </w:pPr>
            <w:r w:rsidRPr="004D091D">
              <w:rPr>
                <w:lang w:val="ru-RU"/>
              </w:rPr>
              <w:t xml:space="preserve">5. Перечень защищаемых в автоматизированной системе ресурсов — на 1 л. (приложение </w:t>
            </w:r>
            <w:r>
              <w:t>N</w:t>
            </w:r>
            <w:r w:rsidRPr="004D091D">
              <w:rPr>
                <w:lang w:val="ru-RU"/>
              </w:rPr>
              <w:t xml:space="preserve"> 5);</w:t>
            </w:r>
          </w:p>
        </w:tc>
      </w:tr>
      <w:tr w:rsidR="00544965" w:rsidRPr="004D091D" w14:paraId="3CEAB0CB" w14:textId="77777777">
        <w:trPr>
          <w:cantSplit/>
        </w:trPr>
        <w:tc>
          <w:tcPr>
            <w:tcW w:w="1871" w:type="dxa"/>
          </w:tcPr>
          <w:p w14:paraId="76C673AA" w14:textId="77777777" w:rsidR="00544965" w:rsidRPr="004D091D" w:rsidRDefault="00544965">
            <w:pPr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36502D68" w14:textId="77777777" w:rsidR="00544965" w:rsidRPr="004D091D" w:rsidRDefault="00000000">
            <w:pPr>
              <w:keepLines/>
              <w:spacing w:line="240" w:lineRule="auto"/>
              <w:rPr>
                <w:lang w:val="ru-RU"/>
              </w:rPr>
            </w:pPr>
            <w:r w:rsidRPr="004D091D">
              <w:rPr>
                <w:lang w:val="ru-RU"/>
              </w:rPr>
              <w:t xml:space="preserve">6. Сведения об оборудовании, необходимом для выполнения заявленных работ (услуг), — на 1 л. (приложение </w:t>
            </w:r>
            <w:r>
              <w:t>N</w:t>
            </w:r>
            <w:r w:rsidRPr="004D091D">
              <w:rPr>
                <w:lang w:val="ru-RU"/>
              </w:rPr>
              <w:t xml:space="preserve"> 6);</w:t>
            </w:r>
          </w:p>
        </w:tc>
      </w:tr>
      <w:tr w:rsidR="00544965" w:rsidRPr="00C96D04" w14:paraId="29C0BE3A" w14:textId="77777777">
        <w:trPr>
          <w:cantSplit/>
        </w:trPr>
        <w:tc>
          <w:tcPr>
            <w:tcW w:w="1871" w:type="dxa"/>
          </w:tcPr>
          <w:p w14:paraId="128D3690" w14:textId="77777777" w:rsidR="00544965" w:rsidRPr="004D091D" w:rsidRDefault="00544965">
            <w:pPr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4E72EB7B" w14:textId="77777777" w:rsidR="00544965" w:rsidRPr="00C96D04" w:rsidRDefault="00000000">
            <w:pPr>
              <w:keepLines/>
              <w:spacing w:line="240" w:lineRule="auto"/>
              <w:rPr>
                <w:lang w:val="ru-RU"/>
              </w:rPr>
            </w:pPr>
            <w:r w:rsidRPr="00C96D04">
              <w:rPr>
                <w:lang w:val="ru-RU"/>
              </w:rPr>
              <w:t xml:space="preserve">7. Сведения о технической и технологической документации, национальных стандартах и методических документах — на 1 л. (приложение </w:t>
            </w:r>
            <w:r>
              <w:t>N</w:t>
            </w:r>
            <w:r w:rsidRPr="00C96D04">
              <w:rPr>
                <w:lang w:val="ru-RU"/>
              </w:rPr>
              <w:t xml:space="preserve"> 7);</w:t>
            </w:r>
          </w:p>
        </w:tc>
      </w:tr>
      <w:tr w:rsidR="00544965" w:rsidRPr="00C96D04" w14:paraId="6C961EA7" w14:textId="77777777">
        <w:trPr>
          <w:cantSplit/>
        </w:trPr>
        <w:tc>
          <w:tcPr>
            <w:tcW w:w="1871" w:type="dxa"/>
          </w:tcPr>
          <w:p w14:paraId="624E8A2A" w14:textId="77777777" w:rsidR="00544965" w:rsidRPr="00C96D04" w:rsidRDefault="00544965">
            <w:pPr>
              <w:keepNext/>
              <w:keepLines/>
              <w:spacing w:line="240" w:lineRule="auto"/>
              <w:rPr>
                <w:lang w:val="ru-RU"/>
              </w:rPr>
            </w:pPr>
          </w:p>
        </w:tc>
        <w:tc>
          <w:tcPr>
            <w:tcW w:w="7767" w:type="dxa"/>
          </w:tcPr>
          <w:p w14:paraId="7A1757F4" w14:textId="77777777" w:rsidR="00544965" w:rsidRPr="00C96D04" w:rsidRDefault="00000000">
            <w:pPr>
              <w:keepNext/>
              <w:keepLines/>
              <w:spacing w:line="240" w:lineRule="auto"/>
              <w:rPr>
                <w:lang w:val="ru-RU"/>
              </w:rPr>
            </w:pPr>
            <w:r w:rsidRPr="00C96D04">
              <w:rPr>
                <w:lang w:val="ru-RU"/>
              </w:rPr>
              <w:t xml:space="preserve">8. Опись прилагаемых к заявлению документов — на 1 л. (приложение </w:t>
            </w:r>
            <w:r>
              <w:t>N</w:t>
            </w:r>
            <w:r w:rsidRPr="00C96D04">
              <w:rPr>
                <w:lang w:val="ru-RU"/>
              </w:rPr>
              <w:t xml:space="preserve"> 8).</w:t>
            </w:r>
          </w:p>
        </w:tc>
      </w:tr>
    </w:tbl>
    <w:p w14:paraId="5622E5FA" w14:textId="77777777" w:rsidR="00544965" w:rsidRPr="00C96D04" w:rsidRDefault="00544965">
      <w:pPr>
        <w:keepNext/>
        <w:keepLines/>
        <w:spacing w:after="0" w:line="240" w:lineRule="auto"/>
        <w:rPr>
          <w:lang w:val="ru-RU"/>
        </w:rPr>
      </w:pPr>
    </w:p>
    <w:p w14:paraId="13DD84A9" w14:textId="77777777" w:rsidR="00544965" w:rsidRPr="00C96D04" w:rsidRDefault="00000000">
      <w:pPr>
        <w:keepNext/>
        <w:keepLines/>
        <w:tabs>
          <w:tab w:val="left" w:pos="4819"/>
          <w:tab w:val="right" w:pos="9638"/>
        </w:tabs>
        <w:rPr>
          <w:lang w:val="ru-RU"/>
        </w:rPr>
      </w:pPr>
      <w:r w:rsidRPr="00C96D04">
        <w:rPr>
          <w:lang w:val="ru-RU"/>
        </w:rPr>
        <w:t>Директор ООО «ТехноЩит»</w:t>
      </w:r>
      <w:r w:rsidRPr="00C96D04">
        <w:rPr>
          <w:lang w:val="ru-RU"/>
        </w:rPr>
        <w:tab/>
        <w:t>____________</w:t>
      </w:r>
      <w:r w:rsidRPr="00C96D04">
        <w:rPr>
          <w:lang w:val="ru-RU"/>
        </w:rPr>
        <w:tab/>
        <w:t>Ермолаев Б.Ю.</w:t>
      </w:r>
    </w:p>
    <w:p w14:paraId="3436FCE5" w14:textId="023190F8" w:rsidR="00544965" w:rsidRDefault="004D091D">
      <w:pPr>
        <w:keepNext/>
        <w:keepLines/>
        <w:spacing w:after="60" w:line="240" w:lineRule="auto"/>
      </w:pPr>
      <w:r w:rsidRPr="00C96D04">
        <w:rPr>
          <w:sz w:val="24"/>
          <w:lang w:val="ru-RU"/>
        </w:rPr>
        <w:t xml:space="preserve">                  </w:t>
      </w:r>
      <w:r w:rsidR="00000000">
        <w:rPr>
          <w:sz w:val="24"/>
        </w:rPr>
        <w:t>М.П.</w:t>
      </w:r>
    </w:p>
    <w:p w14:paraId="3C90AB31" w14:textId="7B33CE0D" w:rsidR="004D091D" w:rsidRDefault="004D091D" w:rsidP="004D091D">
      <w:pPr>
        <w:keepNext/>
        <w:keepLines/>
        <w:spacing w:before="120" w:after="60" w:line="240" w:lineRule="auto"/>
      </w:pPr>
    </w:p>
    <w:p w14:paraId="15045404" w14:textId="321DAB77" w:rsidR="00544965" w:rsidRDefault="00544965">
      <w:pPr>
        <w:keepLines/>
        <w:spacing w:after="60" w:line="240" w:lineRule="auto"/>
      </w:pPr>
    </w:p>
    <w:sectPr w:rsidR="00544965" w:rsidSect="00034616">
      <w:headerReference w:type="default" r:id="rId8"/>
      <w:pgSz w:w="11906" w:h="16838"/>
      <w:pgMar w:top="1134" w:right="850" w:bottom="1134" w:left="1417" w:header="567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8B8A1C" w14:textId="77777777" w:rsidR="00974155" w:rsidRDefault="00974155">
      <w:pPr>
        <w:spacing w:after="0" w:line="240" w:lineRule="auto"/>
      </w:pPr>
      <w:r>
        <w:separator/>
      </w:r>
    </w:p>
  </w:endnote>
  <w:endnote w:type="continuationSeparator" w:id="0">
    <w:p w14:paraId="35426248" w14:textId="77777777" w:rsidR="00974155" w:rsidRDefault="009741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DF35BE" w14:textId="77777777" w:rsidR="00974155" w:rsidRDefault="00974155">
      <w:pPr>
        <w:spacing w:after="0" w:line="240" w:lineRule="auto"/>
      </w:pPr>
      <w:r>
        <w:separator/>
      </w:r>
    </w:p>
  </w:footnote>
  <w:footnote w:type="continuationSeparator" w:id="0">
    <w:p w14:paraId="3E43138A" w14:textId="77777777" w:rsidR="00974155" w:rsidRDefault="009741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BFB86C0" w14:textId="0AA559CC" w:rsidR="00544965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4D091D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731714">
    <w:abstractNumId w:val="8"/>
  </w:num>
  <w:num w:numId="2" w16cid:durableId="782959766">
    <w:abstractNumId w:val="6"/>
  </w:num>
  <w:num w:numId="3" w16cid:durableId="908029934">
    <w:abstractNumId w:val="5"/>
  </w:num>
  <w:num w:numId="4" w16cid:durableId="1787000639">
    <w:abstractNumId w:val="4"/>
  </w:num>
  <w:num w:numId="5" w16cid:durableId="725639736">
    <w:abstractNumId w:val="7"/>
  </w:num>
  <w:num w:numId="6" w16cid:durableId="86735403">
    <w:abstractNumId w:val="3"/>
  </w:num>
  <w:num w:numId="7" w16cid:durableId="863785624">
    <w:abstractNumId w:val="2"/>
  </w:num>
  <w:num w:numId="8" w16cid:durableId="330255365">
    <w:abstractNumId w:val="1"/>
  </w:num>
  <w:num w:numId="9" w16cid:durableId="71338366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4DB7"/>
    <w:rsid w:val="00326F90"/>
    <w:rsid w:val="004D091D"/>
    <w:rsid w:val="00544965"/>
    <w:rsid w:val="00974155"/>
    <w:rsid w:val="00AA1D8D"/>
    <w:rsid w:val="00B47730"/>
    <w:rsid w:val="00C96D0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056BD35"/>
  <w14:defaultImageDpi w14:val="30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516</Words>
  <Characters>2942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</cp:lastModifiedBy>
  <cp:revision>3</cp:revision>
  <dcterms:created xsi:type="dcterms:W3CDTF">2013-12-23T23:15:00Z</dcterms:created>
  <dcterms:modified xsi:type="dcterms:W3CDTF">2026-09-08T17:00:00Z</dcterms:modified>
  <cp:category/>
</cp:coreProperties>
</file>