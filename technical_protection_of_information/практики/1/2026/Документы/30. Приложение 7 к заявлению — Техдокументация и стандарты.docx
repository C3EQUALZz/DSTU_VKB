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Приложение N 7 к заявлению о предоставлении лицензии от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СВЕДЕНИЯ о технической и технологической документации, национальных стандартах и методических документах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Документ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Для каких работ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ГОСТ Р 50922-2006 (основные термины и определения в области ТЗИ)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все виды работ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ГОСТ Р 53114-2008 (требования по защите от ПЭМИН)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контроль утечки по техническим каналам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Методика определения актуальных угроз безопасности персональных данных (ФСТЭК, 14.02.2008)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контроль от НСД, аттестация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Методика оценки угроз безопасности информации (ФСТЭК, 18.02.2021)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аттестационные испытания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Банк данных угроз безопасности информации ФСТЭК (bdu.fstec.ru)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все виды работ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