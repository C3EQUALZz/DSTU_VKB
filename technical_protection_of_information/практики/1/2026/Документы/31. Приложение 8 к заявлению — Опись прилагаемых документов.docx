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Приложение N 8 к заявлению о предоставлении лицензии от 01.09.2026 г.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ОПИСЬ прилагаемых к заявлению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документа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Листов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Приложение N 1 — сведения о персонале (с копиями дипломов, приказов, сведений о трудовой деятельности)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Приложение N 2 — сведения о защищаемых помещениях (с копией техпаспорта)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Приложение N 3 — сведения об аттестованных АС (с актом классификации)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Приложение N 4 — описание технологического процесса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Приложение N 5 — перечень защищаемых ресурсов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Приложение N 6 — сведения об оборудовании (с копиями свидетельств о поверке)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Приложение N 7 — сведения о техдокументации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Копии учредительных документов, договора аренды, договора купли-продажи оборудования, перечня СЗИ, квитанции о госпошлине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</w:tr>
    </w:tbl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юрист Голованов Федор Артемович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