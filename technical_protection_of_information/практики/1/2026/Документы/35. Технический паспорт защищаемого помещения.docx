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ТЕХНИЧЕСКИЙ ПАСПОРТ ЗАЩИЩАЕМОГО ПОМЕЩЕНИЯ №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Серверная (лаборатория СЗИ)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Адрес, площадь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301; 12 м², 3-й этаж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размещение АС «Защищённый контур» и СЗИ; работа с конфиденциальной информацией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Ограждающие конструкции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капитальные стены; окно с металлической решёткой; дверь усиленная, 2-го класса защиты, с электронным замком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Инженерные сети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электроснабжение через ИБП; вентиляция с жалюзи; заземление оборудования выполнено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Средства охраны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СКУД (автономный контроллер), видеокамера К1, охранная сигнализация с выводом на пульт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Размещённые ТС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сервер, 2 АРМ, МФУ, источник бесперебойного питания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Ответственный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технический специалист Ковалев Данил Петрович</w:t>
            </w:r>
          </w:p>
        </w:tc>
      </w:tr>
    </w:tbl>
    <w:p>
      <w:pPr>
        <w:jc w:val="left"/>
      </w:pPr>
      <w:r>
        <w:rPr>
          <w:b w:val="0"/>
          <w:i w:val="0"/>
          <w:sz w:val="28"/>
        </w:rPr>
        <w:t>Дата составления: 01.09.2026 г.   Составил: технический специалист ____________ / Ковалев Д.П.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