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Общество с ограниченной ответственностью «ТехноЩит»</w:t>
      </w:r>
    </w:p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ОГРН 1256196012345, ИНН 6165012345, КПП 616501001</w:t>
      </w:r>
    </w:p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344000, г. Ростов-на-Дону, пр. Стачки, д. 25, офис 301</w:t>
      </w:r>
    </w:p>
    <w:p>
      <w:pPr>
        <w:keepNext/>
        <w:keepLines/>
        <w:widowControl/>
        <w:spacing w:before="0" w:after="0" w:line="60" w:lineRule="exact"/>
        <w:ind w:left="0" w:right="0" w:firstLine="0"/>
        <w:jc w:val="left"/>
        <w:pBdr>
          <w:bottom w:val="single" w:sz="4" w:space="1" w:color="000000"/>
        </w:pBdr>
      </w:pPr>
    </w:p>
    <w:p>
      <w:pPr>
        <w:keepNext/>
        <w:keepLines/>
        <w:widowControl/>
        <w:spacing w:before="0" w:after="160" w:line="240" w:lineRule="auto"/>
        <w:ind w:left="5102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Приложение N 1 к заявлению о предоставлении лицензии от 01.09.2026 г.</w:t>
      </w:r>
    </w:p>
    <w:p>
      <w:pPr>
        <w:keepNext/>
        <w:keepLines/>
        <w:widowControl/>
        <w:spacing w:before="0" w:after="0" w:line="60" w:lineRule="exact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6"/>
        </w:rPr>
      </w:r>
    </w:p>
    <w:p>
      <w:pPr>
        <w:keepNext/>
        <w:keepLines/>
        <w:widowControl/>
        <w:spacing w:before="0" w:after="200" w:line="276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СВЕДЕНИЯ, подтверждающие наличие и квалификацию персонала, осуществляющего деятельность по технической защите конфиденциальной информации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60" w:type="dxa"/>
          <w:bottom w:w="60" w:type="dxa"/>
          <w:left w:w="80" w:type="dxa"/>
          <w:right w:w="80" w:type="dxa"/>
        </w:tblCellMar>
      </w:tblPr>
      <w:tblGrid>
        <w:gridCol w:w="454"/>
        <w:gridCol w:w="1814"/>
        <w:gridCol w:w="2324"/>
        <w:gridCol w:w="2324"/>
        <w:gridCol w:w="2721"/>
      </w:tblGrid>
      <w:tr>
        <w:trPr>
          <w:cantSplit/>
          <w:tblHeader/>
        </w:trPr>
        <w:tc>
          <w:tcPr>
            <w:tcW w:type="dxa" w:w="454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1814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ФИО</w:t>
            </w:r>
          </w:p>
        </w:tc>
        <w:tc>
          <w:tcPr>
            <w:tcW w:type="dxa" w:w="2324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Должность (по штатному расписанию)</w:t>
            </w:r>
          </w:p>
        </w:tc>
        <w:tc>
          <w:tcPr>
            <w:tcW w:type="dxa" w:w="2324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Образование, стаж</w:t>
            </w:r>
          </w:p>
        </w:tc>
        <w:tc>
          <w:tcPr>
            <w:tcW w:type="dxa" w:w="2721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Реквизиты документов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181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Ковалев Данил Петрович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технический специалист — уполномоченный руководить работами по лицензируемому виду деятельности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высшее по специальности «Информационная безопасность»; стаж 5 лет</w:t>
            </w:r>
          </w:p>
        </w:tc>
        <w:tc>
          <w:tcPr>
            <w:tcW w:type="dxa" w:w="2721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приказ о назначении № 2 от 01.09.2026; диплом ВС № 456123 от 30.06.2021 (ДГТУ); сведения о трудовой деятельности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181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Смирнов Алексей Викторович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ведущий инженер по ЗИ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высшее по специальности «Информационная безопасность»; стаж 4 года</w:t>
            </w:r>
          </w:p>
        </w:tc>
        <w:tc>
          <w:tcPr>
            <w:tcW w:type="dxa" w:w="2721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трудовой договор № 3 от 01.09.2026; диплом ВС № 123456 от 30.06.2022 (ДГТУ)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Тарасенко Ирина Николаевна</w:t>
            </w:r>
          </w:p>
        </w:tc>
        <w:tc>
          <w:tcPr>
            <w:tcW w:type="dxa" w:w="2324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инженер по ЗИ</w:t>
            </w:r>
          </w:p>
        </w:tc>
        <w:tc>
          <w:tcPr>
            <w:tcW w:type="dxa" w:w="2324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высшее техническое + профпереподготовка «Информационная безопасность» (512 ч); стаж 6 лет</w:t>
            </w:r>
          </w:p>
        </w:tc>
        <w:tc>
          <w:tcPr>
            <w:tcW w:type="dxa" w:w="2721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трудовой договор № 4 от 01.09.2026; дипломы ВС № 234567 от 30.06.2019 (ЮФУ), № 345678 от 15.12.2024 (ДГТУ)</w:t>
            </w:r>
          </w:p>
        </w:tc>
      </w:tr>
    </w:tbl>
    <w:p>
      <w:pPr>
        <w:keepNext/>
        <w:keepLines/>
        <w:widowControl/>
        <w:spacing w:before="0" w:after="0" w:line="60" w:lineRule="exact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6"/>
        </w:rPr>
      </w:r>
    </w:p>
    <w:p>
      <w:pPr>
        <w:keepNext/>
        <w:keepLines/>
        <w:widowControl/>
        <w:tabs>
          <w:tab w:pos="3969" w:val="left"/>
          <w:tab w:pos="9638" w:val="right"/>
        </w:tabs>
        <w:spacing w:before="200" w:after="80" w:line="276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Директор</w:t>
        <w:tab/>
        <w:t>_________________________</w:t>
        <w:tab/>
        <w:t>Ермолаев Б.Ю.</w:t>
      </w:r>
    </w:p>
    <w:p>
      <w:pPr>
        <w:keepNext/>
        <w:keepLines/>
        <w:widowControl/>
        <w:spacing w:before="0" w:after="8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М.П.</w:t>
      </w:r>
    </w:p>
    <w:sectPr w:rsidR="00FC693F" w:rsidRPr="0006063C" w:rsidSect="00034616">
      <w:headerReference w:type="default" r:id="rId9"/>
      <w:pgSz w:w="11906" w:h="16838"/>
      <w:pgMar w:top="1134" w:right="850" w:bottom="1134" w:left="1417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widowControl/>
      <w:spacing w:before="0" w:after="0" w:line="240" w:lineRule="auto"/>
      <w:ind w:left="0" w:right="0" w:firstLine="0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