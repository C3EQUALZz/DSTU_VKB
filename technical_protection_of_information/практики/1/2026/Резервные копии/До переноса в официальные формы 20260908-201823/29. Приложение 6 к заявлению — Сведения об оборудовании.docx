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6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СВЕДЕНИЯ об оборудовании, необходимом для выполнения заявленных работ (оказания услуг)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3175"/>
        <w:gridCol w:w="2948"/>
        <w:gridCol w:w="3061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75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Оборудование</w:t>
            </w:r>
          </w:p>
        </w:tc>
        <w:tc>
          <w:tcPr>
            <w:tcW w:type="dxa" w:w="2948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061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Поверка / сертификация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Анализатор спектра АКИП-4210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контроль утечки по техническим каналам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свидетельство о поверке № 61-П-2026-0811 от 11.08.2026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Осциллограф цифровой АКИП-4125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аттестационные испытания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свидетельство о поверке № 61-П-2026-0812 от 11.08.2026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Комплект СЗИ НСД «СекретНет Studio», СКЗИ «VipNet», АПКШ «Континент 4»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контроль защищённости от НСД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сертификаты ФСТЭК (см. документ № 9)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175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Средство анализа исходных текстов ПО «Код-Скан»</w:t>
            </w:r>
          </w:p>
        </w:tc>
        <w:tc>
          <w:tcPr>
            <w:tcW w:type="dxa" w:w="2948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контроль отсутствия недекларированных возможностей</w:t>
            </w:r>
          </w:p>
        </w:tc>
        <w:tc>
          <w:tcPr>
            <w:tcW w:type="dxa" w:w="3061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сертификат ФСТЭК № СФ/124-4402 от 01.03.2026</w:t>
            </w:r>
          </w:p>
        </w:tc>
      </w:tr>
    </w:tbl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Права на оборудование подтверждены договором купли-продажи № 12/08 от 25.08.2026 (документ № 34).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p>
      <w:pPr>
        <w:keepNext w:val="0"/>
        <w:keepLines/>
        <w:widowControl/>
        <w:spacing w:before="12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