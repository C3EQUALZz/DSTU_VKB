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АКТ ПРИЁМА-ПЕРЕДАЧИ ОБОРУДОВАНИЯ</w:t>
      </w:r>
    </w:p>
    <w:p>
      <w:pPr>
        <w:ind w:firstLine="0"/>
      </w:pPr>
      <w:r>
        <w:t>28.08.2026 № АП-01</w:t>
        <w:br/>
        <w:t>г. Ростов-на-Дону</w:t>
      </w:r>
    </w:p>
    <w:p>
      <w:pPr>
        <w:jc w:val="both"/>
      </w:pPr>
      <w:r>
        <w:t>Во исполнение договора № 12/08 от 25.08.2026 передан комплект по спецификации МТБ-01 (документ № 44). Комплектность проверена по учётным кодам; функциональный состав включает офисную технику, программы OS-01/AV-01, комплекты KI-01/KI-02 и AZ-01.</w:t>
      </w:r>
    </w:p>
    <w:p>
      <w:pPr>
        <w:jc w:val="both"/>
      </w:pPr>
      <w:r>
        <w:t>Замечания по внешнему состоянию: отсутствуют. Получатель принимает комплект / помещение для организации деятельности. Индивидуальные документы изготовителей и результаты аттестационных испытаний не выдаются этим актом.</w:t>
      </w:r>
    </w:p>
    <w:p>
      <w:pPr>
        <w:ind w:firstLine="0"/>
      </w:pPr>
      <w:r>
        <w:t>Передал: директор ООО «ИТ-Снаб» ________________ Лебедев Н. В.</w:t>
        <w:br/>
        <w:t>Принял: директор ООО «ТехноЩит» ________________ Ермолаев Б. Ю.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