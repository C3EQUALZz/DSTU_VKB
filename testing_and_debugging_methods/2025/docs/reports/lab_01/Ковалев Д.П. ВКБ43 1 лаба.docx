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«Методы тестирования и отладки программного обеспечения»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«Поиск fault в коде, исправление ошибки и разработка тест-кейсов»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Ковальчик Р.В.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поиск fault в исходном коде на языке Java, исправление дефекта и разработка тест-кейсов для покрытия как «скрывающих» баг входов, так и тех, что приводят к видимому отказу (failure).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терминологию модели «fault → error → failure» (Goodenough/Hoare, ISTQB), научиться локализовать дефекты по чтению исходного кода, спроектировать набор test cases по методу Normal Boundary Value Testing (4·n + 1 кейсов) и реализовать автоматизированный прогон на JUnit 5 через Maven Surefire.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Условие задания</w:t>
      </w:r>
    </w:p>
    <w:p>
      <w:pPr>
        <w:jc w:val="both"/>
      </w:pPr>
      <w:r>
        <w:rPr>
          <w:rFonts w:ascii="Times New Roman" w:hAnsi="Times New Roman"/>
          <w:sz w:val="28"/>
        </w:rPr>
        <w:t>Задание №1. Дан Java-метод подсчёта нечётных или положительных элементов массива: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public static int oddOrPos(int[] 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int count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(int i = 0; i &lt; x.length; i++)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(x[i] % 2 == 1 || x[i] &gt;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count++;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return count;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исходный метод с fault (по заданию №1)</w:t>
      </w:r>
    </w:p>
    <w:p>
      <w:pPr>
        <w:jc w:val="both"/>
      </w:pPr>
      <w:r>
        <w:rPr>
          <w:rFonts w:ascii="Times New Roman" w:hAnsi="Times New Roman"/>
          <w:sz w:val="28"/>
        </w:rPr>
        <w:t>Требуется: (а) определить, где именно располагается fault, и предложить исправление; (б) описать test cases, которые не выполняют fault — то есть не приводят к видимому отличию от корректной реализации.</w:t>
      </w:r>
    </w:p>
    <w:p>
      <w:pPr>
        <w:jc w:val="both"/>
      </w:pPr>
      <w:r>
        <w:rPr>
          <w:rFonts w:ascii="Times New Roman" w:hAnsi="Times New Roman"/>
          <w:sz w:val="28"/>
        </w:rPr>
        <w:t>Задание №2. Спроектировать тест-кейсы методом Normal Boundary Value Testing для следующей спецификации: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This method finds the area of a regular quadrilateral.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Parameters: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side1 is the length of the one side.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side2 is the length of the second side.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Returns: it returns the area of the shape.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@pre 0 &lt;= side1 &lt;=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@pre 0 &lt;= side2 &lt;= 100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спецификация метода area (по заданию №2)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Используемая терминология</w:t>
      </w:r>
    </w:p>
    <w:p>
      <w:pPr>
        <w:jc w:val="both"/>
      </w:pPr>
      <w:r>
        <w:rPr>
          <w:rFonts w:ascii="Times New Roman" w:hAnsi="Times New Roman"/>
          <w:sz w:val="28"/>
        </w:rPr>
        <w:t>Согласно классической модели Goodenough/Hoare и определениям ISTQB различают три понятия: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Термин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Fault (дефект)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Статический недостаток в коде — неверная конструкция, выражение, условие.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Error (ошибка)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Несоответствующее правильному внутреннее состояние программы, возникающее при выполнении дефектного участка.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Failure (отказ)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Внешне наблюдаемое неправильное поведение программы — несоответствие фактического результата ожидаемому.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fault / error / failure</w:t>
      </w:r>
    </w:p>
    <w:p>
      <w:pPr>
        <w:jc w:val="both"/>
      </w:pPr>
      <w:r>
        <w:rPr>
          <w:rFonts w:ascii="Times New Roman" w:hAnsi="Times New Roman"/>
          <w:sz w:val="28"/>
        </w:rPr>
        <w:t>Тест-кейс «выполняет fault» означает, что входные данные приводят к исполнению дефектной строки. При этом он не обязательно превращает fault в failure — для этого ошибка («error») должна распространиться до выхода функции и проявиться в наблюдаемом результате (модель RIPR: Reachability — Infection — Propagation — Revealability).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№1. Локализация и исправление fault</w:t>
      </w:r>
    </w:p>
    <w:p>
      <w:pPr>
        <w:jc w:val="both"/>
      </w:pPr>
      <w:r>
        <w:rPr>
          <w:rFonts w:ascii="Times New Roman" w:hAnsi="Times New Roman"/>
          <w:sz w:val="28"/>
        </w:rPr>
        <w:t>Дефектной является строка с условием: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(x[i] % 2 == 1 || x[i] &gt; 0) {</w:t>
      </w:r>
    </w:p>
    <w:p>
      <w:pPr>
        <w:jc w:val="both"/>
      </w:pPr>
      <w:r>
        <w:rPr>
          <w:rFonts w:ascii="Times New Roman" w:hAnsi="Times New Roman"/>
          <w:sz w:val="28"/>
        </w:rPr>
        <w:t>Точка fault — левая часть дизъюнкции «x[i] % 2 == 1». Цель проверки — определить нечётность. Но в Java оператор % для отрицательных операндов возвращает отрицательный остаток (JLS §15.17.3):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(a / b) * b + (a % b) == a</w:t>
      </w:r>
    </w:p>
    <w:p>
      <w:pPr>
        <w:jc w:val="both"/>
      </w:pPr>
      <w:r>
        <w:rPr>
          <w:rFonts w:ascii="Times New Roman" w:hAnsi="Times New Roman"/>
          <w:sz w:val="28"/>
        </w:rPr>
        <w:t>Из этого следует таблица значений: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x[i]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x[i] % 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x[i] % 2 == 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false ← ошибка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false ← ошибка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-7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false ← ошибка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поведение оператора % для отрицательных чисел</w:t>
      </w:r>
    </w:p>
    <w:p>
      <w:pPr>
        <w:jc w:val="both"/>
      </w:pPr>
      <w:r>
        <w:rPr>
          <w:rFonts w:ascii="Times New Roman" w:hAnsi="Times New Roman"/>
          <w:sz w:val="28"/>
        </w:rPr>
        <w:t>Метод пропускает все отрицательные нечётные элементы, хотя по контракту JavaDoc должен их учитывать («count of odd or positive elements in x»).</w:t>
      </w:r>
    </w:p>
    <w:p>
      <w:pPr>
        <w:jc w:val="both"/>
      </w:pPr>
      <w:r>
        <w:rPr>
          <w:rFonts w:ascii="Times New Roman" w:hAnsi="Times New Roman"/>
          <w:sz w:val="28"/>
        </w:rPr>
        <w:t>Минимальное и идиоматичное исправление — проверка на «не равен нулю»: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(x[i] % 2 != 0 || x[i] &gt; 0) {</w:t>
      </w:r>
    </w:p>
    <w:p>
      <w:pPr>
        <w:jc w:val="both"/>
      </w:pPr>
      <w:r>
        <w:rPr>
          <w:rFonts w:ascii="Times New Roman" w:hAnsi="Times New Roman"/>
          <w:sz w:val="28"/>
        </w:rPr>
        <w:t>Условие «x[i] % 2 != 0» истинно для любого нечётного целого независимо от знака, что и требуется. Альтернативы — Math.abs(x[i] % 2) == 1, Math.floorMod(x[i], 2) == 1 или битовая проверка (x[i] &amp; 1) == 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Демонстрация fault на реальных данных</w:t>
      </w:r>
    </w:p>
    <w:p>
      <w:pPr>
        <w:jc w:val="both"/>
      </w:pPr>
      <w:r>
        <w:rPr>
          <w:rFonts w:ascii="Times New Roman" w:hAnsi="Times New Roman"/>
          <w:sz w:val="28"/>
        </w:rPr>
        <w:t>В классе Main собрано пять характерных массивов с параллельным вызовом багованной и исправленной версии. Видно, что для отрицательных нечётных входов результаты расходятся: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вывод программы Main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Задание №1(б). Тест-кейсы, НЕ выполняющие fault</w:t>
      </w:r>
    </w:p>
    <w:p>
      <w:pPr>
        <w:jc w:val="both"/>
      </w:pPr>
      <w:r>
        <w:rPr>
          <w:rFonts w:ascii="Times New Roman" w:hAnsi="Times New Roman"/>
          <w:sz w:val="28"/>
        </w:rPr>
        <w:t>Тест-кейс не выполняет fault, если на нём результат багованной реализации совпадает с эталонной. Возможны пять характерных ситуаций: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Вход 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oddOrPos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fixed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Почему fault скрыт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Цикл не выполняется ни одной итерации.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{0, 1, 2, 3, 4, 5}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Для положительных нечётных «% == 1» работает верно; для чётных срабатывает «&gt;0».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{1, 3, 5, 7}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Положительные нечётные «прикрывает» ветка «x[i] &gt; 0».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{-2, -4, -6, -8}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Дефектное условие достигнуто (reachability есть), но даёт корректный false на каждом элементе (нет infection).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{0, 0, 0}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Аналогично кейсу 4: оба подусловия ложны.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3 — пять тест-кейсов, не выполняющих fault</w:t>
      </w:r>
    </w:p>
    <w:p>
      <w:pPr>
        <w:jc w:val="both"/>
      </w:pPr>
      <w:r>
        <w:rPr>
          <w:rFonts w:ascii="Times New Roman" w:hAnsi="Times New Roman"/>
          <w:sz w:val="28"/>
        </w:rPr>
        <w:t>Обобщение: fault не превращается в failure тогда и только тогда, когда массив не содержит отрицательных нечётных элементов. Иначе говоря, чтобы тест выполнил fault и привёл к видимому отказу, входной массив должен содержать хотя бы одно число вида 2k − 1, k ≤ 0 (например −1, −3, −5).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Тест-кейсы, ВЫПОЛНЯЮЩИЕ fault (для проверки фикса)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Вход x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Ожидание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oddOrPos (баг)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Разница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{-3}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−1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{-1, -3, -5, -7}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−4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{-3, -1, 0, 1, 2, 3}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−2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{Integer.MIN_VALUE + 1}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−1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4 — четыре тест-кейса, демонстрирующих failure</w:t>
      </w:r>
    </w:p>
    <w:p>
      <w:pPr>
        <w:jc w:val="both"/>
      </w:pPr>
      <w:r>
        <w:rPr>
          <w:rFonts w:ascii="Times New Roman" w:hAnsi="Times New Roman"/>
          <w:sz w:val="28"/>
        </w:rPr>
        <w:t>Эти кейсы реализованы во вложенном классе FaultTriggered тестового файла OddOrPosTest.java. Каждый кейс одновременно служит регрессионным тестом для исправленной версии oddOrPosFixed.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№2. Normal Boundary Value Testing для area</w:t>
      </w:r>
    </w:p>
    <w:p>
      <w:pPr>
        <w:jc w:val="both"/>
      </w:pPr>
      <w:r>
        <w:rPr>
          <w:rFonts w:ascii="Times New Roman" w:hAnsi="Times New Roman"/>
          <w:sz w:val="28"/>
        </w:rPr>
        <w:t>Boundary Value Analysis (BVA) — методика чёрного ящика, выбирающая тестовые значения на «краях» области допустимых входов, где исторически сосредоточена бо́льшая часть ошибок (off-by-one, неверные сравнения &lt; vs ≤, неверная инициализация). Различают четыре формы BVA: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Форма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Значения переменной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Число кейсов (n переменных)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Normal BVT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min, min⁺, nom, max⁻, max (только in-range)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4·n + 1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Robust BVT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Normal + min⁻, max⁺ (out-of-range)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6·n + 1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Worst-case BVT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декартово произведение 5 значений каждой переменной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5ⁿ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Robust Worst-case BVT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то же, но 7 значений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7ⁿ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5 — основные формы BVA</w:t>
      </w:r>
    </w:p>
    <w:p>
      <w:pPr>
        <w:jc w:val="both"/>
      </w:pPr>
      <w:r>
        <w:rPr>
          <w:rFonts w:ascii="Times New Roman" w:hAnsi="Times New Roman"/>
          <w:sz w:val="28"/>
        </w:rPr>
        <w:t>В Normal BVT действует принцип «single fault assumption»: предполагается, что отказ вызывает изменение одной переменной за раз. Поэтому в каждом кейсе одна переменная варьируется через все 5 граничных значений, а остальные фиксируются на nominal-значении.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Граничные точки для area</w:t>
      </w:r>
    </w:p>
    <w:p>
      <w:pPr>
        <w:jc w:val="both"/>
      </w:pPr>
      <w:r>
        <w:rPr>
          <w:rFonts w:ascii="Times New Roman" w:hAnsi="Times New Roman"/>
          <w:sz w:val="28"/>
        </w:rPr>
        <w:t>Для каждой из двух переменных side1, side2 ∈ [0, 100] выбираем 5 значений: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min⁺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max⁻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6 — граничные точки</w:t>
      </w:r>
    </w:p>
    <w:p>
      <w:pPr>
        <w:jc w:val="both"/>
      </w:pPr>
      <w:r>
        <w:rPr>
          <w:rFonts w:ascii="Times New Roman" w:hAnsi="Times New Roman"/>
          <w:sz w:val="28"/>
        </w:rPr>
        <w:t>Число тест-кейсов: 4 · n + 1 = 4 · 2 + 1 = 9.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Полный набор Normal BVT тест-кейсов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TC #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side1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метка side1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side2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метка side2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Ожидание area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TC-1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min⁺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TC-3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2500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TC-4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max⁻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4950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TC-5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max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TC-6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TC-7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min⁺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TC-8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max⁻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4950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TC-9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nom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max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5000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7 — 9 NBVT-кейсов для метода area</w:t>
      </w:r>
    </w:p>
    <w:p>
      <w:pPr>
        <w:jc w:val="both"/>
      </w:pPr>
      <w:r>
        <w:rPr>
          <w:rFonts w:ascii="Times New Roman" w:hAnsi="Times New Roman"/>
          <w:sz w:val="28"/>
        </w:rPr>
        <w:t>Графически набор образует «крест» из двух пробегов по 5 точек, пересекающихся в центральной точке (TC-3, side1 = side2 = 50). Все 9 кейсов реализованы одним параметризованным тестом QuadrilateralTest$NormalBoundaryValue через @ParameterizedTest + @CsvSource.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Дополнительные кейсы вне Normal BVT</w:t>
      </w:r>
    </w:p>
    <w:p>
      <w:pPr>
        <w:jc w:val="both"/>
      </w:pPr>
      <w:r>
        <w:rPr>
          <w:rFonts w:ascii="Times New Roman" w:hAnsi="Times New Roman"/>
          <w:sz w:val="28"/>
        </w:rPr>
        <w:t>Хотя Normal BVT строго ограничен только in-range значениями, для полноты контракта добавлены 4 кейса на нарушение пред-условий (элементы Robust BVT). Они проверяют, что метод корректно бросает IllegalArgumentException.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Кейс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side1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side2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Ожидаемое поведение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RC-1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IllegalArgumentException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RC-2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IllegalArgumentException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RC-3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-1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IllegalArgumentException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RC-4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IllegalArgumentException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8 — 4 robust-кейса на нарушение пред-условий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Проект собран Maven 3.x, тесты написаны на JUnit 5 (Jupiter). Полный прогон через «mvn test» выполняет 22 теста (5 + 4 на oddOrPos, 9 + 4 на area) и завершается успешно: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97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vn_test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9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успешный прогон mvn test (22 теста)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Листинги исходного кода (с подсветкой)</w:t>
      </w:r>
    </w:p>
    <w:p>
      <w:pPr>
        <w:jc w:val="both"/>
      </w:pPr>
      <w:r>
        <w:rPr>
          <w:rFonts w:ascii="Times New Roman" w:hAnsi="Times New Roman"/>
          <w:sz w:val="28"/>
        </w:rPr>
        <w:t>Ниже приведены исходные файлы основного кода и тестов в виде оформленных снимков с подсветкой синтаксиса Java.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999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ddOrPos_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9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OddOrPos.java (бажная + исправленная версия)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63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drilateral_ja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6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Quadrilateral.java (метод area + проверка пред-условий)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9750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ddOrPosTest_jav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97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OddOrPosTest.java (тесты задания №1)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1489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adrilateralTest_jav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QuadrilateralTest.java (Normal BVT)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разница между fault, error и failure?</w:t>
      </w:r>
    </w:p>
    <w:p>
      <w:pPr>
        <w:jc w:val="both"/>
      </w:pPr>
      <w:r>
        <w:rPr>
          <w:rFonts w:ascii="Times New Roman" w:hAnsi="Times New Roman"/>
          <w:sz w:val="28"/>
        </w:rPr>
        <w:t>Ответ. Fault — статический дефект в коде (неверная конструкция/условие/выражение). Error — некорректное промежуточное состояние программы, возникающее при исполнении дефектного места. Failure — внешне наблюдаемый отказ, когда результат программы не совпадает с ожидаемым. Цепочка RIPR (Reachability → Infection → Propagation → Revealability) требует, чтобы для каждой стадии выполнялось своё условие; нарушение хотя бы одного звена «маскирует» fault.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«x % 2 == 1» некорректно проверяет нечётность в Java?</w:t>
      </w:r>
    </w:p>
    <w:p>
      <w:pPr>
        <w:jc w:val="both"/>
      </w:pPr>
      <w:r>
        <w:rPr>
          <w:rFonts w:ascii="Times New Roman" w:hAnsi="Times New Roman"/>
          <w:sz w:val="28"/>
        </w:rPr>
        <w:t>Ответ. В Java оператор % сохраняет знак делимого: согласно JLS §15.17.3, (a/b)·b + (a%b) == a. Поэтому (-3) % 2 == -1, (-1) % 2 == -1 и т.д. — ни одно отрицательное нечётное число не равно остатку 1. Корректная идиома — «x % 2 != 0» или Math.floorMod(x, 2) == 1 (последний всегда возвращает неотрицательный остаток).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Зачем нужен метод Normal Boundary Value Testing и почему именно 4n+1 кейсов?</w:t>
      </w:r>
    </w:p>
    <w:p>
      <w:pPr>
        <w:jc w:val="both"/>
      </w:pPr>
      <w:r>
        <w:rPr>
          <w:rFonts w:ascii="Times New Roman" w:hAnsi="Times New Roman"/>
          <w:sz w:val="28"/>
        </w:rPr>
        <w:t>Ответ. BVA эксплуатирует эмпирическое наблюдение, что ошибки сосредоточены на границах областей. Normal BVT под single-fault-assumption варьирует каждую переменную по 5 значениям {min, min⁺, nom, max⁻, max}, а остальные фиксирует на nominal. Для n переменных получаем 5 значений × n переменных = 5n, но центральная точка (nom, …, nom) общая для всех крестов, поэтому 5n − (n − 1) = 4n + 1.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В чём отличие Normal BVT от Robust BVT и Worst-case BVT?</w:t>
      </w:r>
    </w:p>
    <w:p>
      <w:pPr>
        <w:jc w:val="both"/>
      </w:pPr>
      <w:r>
        <w:rPr>
          <w:rFonts w:ascii="Times New Roman" w:hAnsi="Times New Roman"/>
          <w:sz w:val="28"/>
        </w:rPr>
        <w:t>Ответ. Normal — только in-range значения, 4n+1 кейсов. Robust — добавляет min⁻ и max⁺ (out-of-range), 6n+1 кейсов, тестирует обработку нарушенных пред-условий. Worst-case — декартово произведение всех 5 значений каждой переменной, 5ⁿ кейсов, отказывается от single-fault-assumption. Robust Worst-case — декартово произведение из 7 значений (с out-of-range), 7ⁿ.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Что такое «параметризованный тест» в JUnit 5 и зачем он нужен?</w:t>
      </w:r>
    </w:p>
    <w:p>
      <w:pPr>
        <w:jc w:val="both"/>
      </w:pPr>
      <w:r>
        <w:rPr>
          <w:rFonts w:ascii="Times New Roman" w:hAnsi="Times New Roman"/>
          <w:sz w:val="28"/>
        </w:rPr>
        <w:t>Ответ. Это конструкция @ParameterizedTest + источник данных (@ValueSource, @CsvSource, @MethodSource), которая выполняет один и тот же метод теста для каждого набора параметров. Применительно к BVT-таблицам это даёт компактный код (один метод вместо 9), наглядный per-case отчёт surefire (каждый запуск — отдельная строка с описанием) и упрощает сопровождение: новый граничный кейс добавляется одной строкой CSV.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По заданию №1: дефект «x[i] % 2 == 1» локализован в условии цикла; причина — некорректное предположение о знаке остатка от деления в Java для отрицательных чисел. Минимальный фикс — замена «== 1» на «!= 0», восстанавливающая семантику нечётности для любого знака. Выделены пять тест-кейсов, не выполняющих fault (пустой массив, только неотрицательные, только положительные нечётные, только отрицательные чётные, только нули) — общий критерий «отсутствие отрицательных нечётных». Параллельно реализованы четыре тест-кейса, выполняющих fault и приводящих к failure, в том числе граничный Integer.MIN_VALUE + 1.</w:t>
      </w:r>
    </w:p>
    <w:p>
      <w:pPr>
        <w:jc w:val="both"/>
      </w:pPr>
      <w:r>
        <w:rPr>
          <w:rFonts w:ascii="Times New Roman" w:hAnsi="Times New Roman"/>
          <w:sz w:val="28"/>
        </w:rPr>
        <w:t>По заданию №2: для метода area построен полный набор Normal BVT — 9 кейсов по формуле 4·n + 1 (n = 2). Граничные точки 0, 1, 50, 99, 100 покрывают минимум, минимум-плюс, номинальное, максимум-минус и максимум области значений [0, 100]. Дополнительно реализованы 4 robust-кейса на нарушение пред-условий, проверяющие правильное возбуждение IllegalArgumentException.</w:t>
      </w:r>
    </w:p>
    <w:p>
      <w:pPr>
        <w:jc w:val="both"/>
      </w:pPr>
      <w:r>
        <w:rPr>
          <w:rFonts w:ascii="Times New Roman" w:hAnsi="Times New Roman"/>
          <w:sz w:val="28"/>
        </w:rPr>
        <w:t>Все 22 теста (5 FaultNotTriggered + 4 FaultTriggered + 9 NormalBoundaryValue + 4 PreconditionViolations) проходят успешно при запуске mvn test. Отчёт Surefire подтверждает: Tests run: 22, Failures: 0, Errors: 0, Skipped: 0.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Полный листинг исходного кода</w:t>
      </w:r>
    </w:p>
    <w:p>
      <w:pPr>
        <w:jc w:val="both"/>
      </w:pPr>
      <w:r>
        <w:rPr>
          <w:rFonts w:ascii="Times New Roman" w:hAnsi="Times New Roman"/>
          <w:sz w:val="28"/>
        </w:rPr>
        <w:t>Ниже приведены полные исходники проекта в текстовой форме (для удобства копирования и проверки преподавателем).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package org.cequalz;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public class OddOrPos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Count odd or positive elements in an array.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Метод из задания №1 — содержит fault.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В Java оператор % для отрицательных чисел возвращает отрицательный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остаток: (-3) % 2 == -1, поэтому условие x[i] % 2 == 1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распознаёт отрицательные нечётные числа.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@param x array to search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@return count of odd or positive elements in 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static int oddOrPos(int[] 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int count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(int i = 0; i &lt; x.length; i++)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(x[i] % 2 == 1 || x[i] &gt;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count++;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count;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Исправленная версия: проверяем «нечётность» через != 0 от остатка,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это корректно работает и для отрицательных значений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(-3 % 2 == -1, что !=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@param x array to search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@return count of odd or positive elements in 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static int oddOrPosFixed(int[] 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int count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(int i = 0; i &lt; x.length; i++)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(x[i] % 2 != 0 || x[i] &gt; 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count++;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count;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src/main/java/org/cequalz/OddOrPos.java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package org.cequalz;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public class Quadrilateral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static final int MIN_SIDE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static final int MAX_SIDE = 100;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This method finds the area of a regular quadrilateral.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@param side1 the length of one side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@param side2 the length of the second side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@return area of the shape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@pre 0 &amp;lt;= side1 &amp;lt;=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@pre 0 &amp;lt;= side2 &amp;lt;=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static int area(int side1, int side2)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(side1 &lt; MIN_SIDE || side1 &gt; MAX_SIDE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|| side2 &lt; MIN_SIDE || side2 &gt; MAX_SIDE)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throw new IllegalArgumentException(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"Стороны должны лежать в диапазоне [" + MIN_SIDE + ", " + MAX_SIDE + "]"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side1 * side2;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src/main/java/org/cequalz/Quadrilateral.java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package org.cequalz;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java.util.Arrays;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public class Main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static void main(String[] args)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int[][] samples =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{-3, -1, 0, 1, 2, 3},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{-5, -3, 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{2, 4, 6},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{0, 0, 0},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{}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System.out.println("Демонстрация fault в методе oddOrPos\n");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System.out.printf("%-22s | %-10s | %-10s%n", "Массив", "oddOrPos", "fixed");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System.out.println("-----------------------+------------+----------");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(int[] arr : samples)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 buggy = OddOrPos.oddOrPos(arr);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 fixed = OddOrPos.oddOrPosFixed(arr);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System.out.printf("%-22s | %-10d | %-10d%n",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Arrays.toString(arr), buggy, fixed);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src/main/java/org/cequalz/Main.java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package org.cequalz;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org.junit.jupiter.api.DisplayName;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org.junit.jupiter.api.Nested;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org.junit.jupiter.api.Test;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static org.junit.jupiter.api.Assertions.assertEquals;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static org.junit.jupiter.api.Assertions.assertNotEquals;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@DisplayName("Лабораторная №1 — поиск fault в методе oddOrPos")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OddOrPosTest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@Nested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@DisplayName("Тест-кейсы, НЕ выполняющие fault (баг скрыт)")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class FaultNotTriggered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@DisplayName("Пустой массив — цикл не выполняется, обе версии возвращают 0")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emptyArray()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@DisplayName("Только неотрицательные значения — ошибка % не проявляется")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onlyNonNegative()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{0, 1, 2, 3, 4, 5};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Все нечётные положительные (1, 3, 5) + чётные положительные (2, 4)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ноль не считается ни нечётным, ни положительным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assertEquals(5,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assertEquals(5,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@DisplayName("Все элементы — отрицательные чётные: ни одно условие не срабатывает")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allNegativeEven()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{-2, -4, -6, -8};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@DisplayName("Все нули — ни одно условие не срабатывает")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allZeros()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{0, 0, 0};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@DisplayName("Положительные нечётные — второе условие (&gt;0) маскирует ошибку первого")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positiveOddMaskedByPositiveCheck()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{1, 3, 5, 7};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Даже если бы x[i] % 2 == 1 не сработало, ветка x[i] &gt; 0 поймала бы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assertEquals(4,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assertEquals(4,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@Nested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@DisplayName("Тест-кейсы, выполняющие fault и приводящие к failure")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class FaultTriggered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@DisplayName("Один отрицательный нечётный элемент: ожидается 1, баг даёт 0")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singleNegativeOdd()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{-3};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Демонстрация бага: в текущем виде метод возвращает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"Fault: (-3) % 2 == -1, поэтому условие == 1 не срабатывает");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Исправленный метод считает -3 нечётным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assertEquals(1,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Версии расходятся ровно на этом входе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assertNotEquals(OddOrPos.oddOrPos(x),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@DisplayName("Несколько отрицательных нечётных")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multipleNegativeOdd()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{-1, -3, -5, -7};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assertEquals(4,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@DisplayName("Смешанный массив: фактический результат «теряет» отрицательные нечётные")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mixedArray()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{-3, -1, 0, 1, 2, 3};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Должны посчитаться: -3, -1, 1, 2, 3 →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Багованный считает только: 1, 2, 3 →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assertEquals(3,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assertEquals(5,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@DisplayName("Граничный случай: Integer.MIN_VALUE+1 (отрицательный нечётный)")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integerMinValueOdd()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int[] x = {Integer.MIN_VALUE + 1};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Integer.MIN_VALUE + 1 == -2147483647 — нечётное число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assertEquals(0, OddOrPos.oddOrPos(x));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assertEquals(1, OddOrPos.oddOrPosFixed(x));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src/test/java/org/cequalz/OddOrPosTest.java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package org.cequalz;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org.junit.jupiter.api.DisplayName;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org.junit.jupiter.api.Nested;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org.junit.jupiter.api.Test;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org.junit.jupiter.params.ParameterizedTest;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org.junit.jupiter.params.provider.CsvSource;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static org.junit.jupiter.api.Assertions.assertEquals;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import static org.junit.jupiter.api.Assertions.assertThrows;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@DisplayName("Лабораторная №1, Задание №2 — Normal Boundary Value Testing метода area")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QuadrilateralTest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Normal Boundary Value Testing (NBVT) для двух входных переменных.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Для каждой переменной выбирается 5 типичных граничных точек: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  min  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  min+ 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  nom   = 50  (типичное «центральное» значение)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  max- 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  max  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Общее число тест-кейсов для n входных переменных = 4n + 1.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Для n = 2 это 9 кейсов: одна переменная пробегает все 5 значений,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другая зафиксирована на nominal, и наоборот. Центральная точка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(nom, nom) общая для обоих «крестов».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@Nested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@DisplayName("Normal Boundary Value: 4n+1 = 9 кейсов")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class NormalBoundaryValue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@ParameterizedTest(name = "[{index}] area({0}, {1}) = {2} — {3}")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@CsvSource({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// side1 пробегает 5 значений, side2 = nom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"0,   50, 0,    'side1=min,  side2=nom'",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"1,   50, 50,   'side1=min+, side2=nom'",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"50,  50, 2500, 'side1=nom,  side2=nom (центральная точка)'",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"99,  50, 4950, 'side1=max-, side2=nom'",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"100, 50, 5000, 'side1=max,  side2=nom'",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// side2 пробегает 5 значений, side1 = nom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// центральная точка (50,50) уже учтена выше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"50,  0,   0,    'side1=nom, side2=min'",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"50,  1,   50,   'side1=nom, side2=min+'",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"50,  99,  4950, 'side1=nom, side2=max-'",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"50,  100, 5000, 'side1=nom, side2=max'"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normalBoundaryValueCase(int side1, int side2, int expected, String description)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assertEquals(expected, Quadrilateral.area(side1, side2),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"NBVT-кейс не прошёл: " + description);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Дополнительная проверка корректности обработки нарушенных пред-условий.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К Normal BVT эти кейсы формально не относятся (это уже Robust BVT),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 но без них контракт метода был бы не закрыт.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@Nested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@DisplayName("Дополнительно: нарушение пред-условий (вне Normal BVT)")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class PreconditionViolations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@DisplayName("side1 = -1: должно бросать IllegalArgumentException")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side1BelowMin()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assertThrows(IllegalArgumentException.class,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() -&gt; Quadrilateral.area(-1, 50));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@DisplayName("side1 = 101: должно бросать IllegalArgumentException")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side1AboveMax()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assertThrows(IllegalArgumentException.class,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() -&gt; Quadrilateral.area(101, 50));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@DisplayName("side2 = -1: должно бросать IllegalArgumentException")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side2BelowMin()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assertThrows(IllegalArgumentException.class,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() -&gt; Quadrilateral.area(50, -1));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@DisplayName("side2 = 101: должно бросать IllegalArgumentException")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void side2AboveMax()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assertThrows(IllegalArgumentException.class,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() -&gt; Quadrilateral.area(50, 101));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src/test/java/org/cequalz/QuadrilateralTest.java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