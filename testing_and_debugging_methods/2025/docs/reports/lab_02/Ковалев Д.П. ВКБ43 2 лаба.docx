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«Методы тестирования и отладки программного обеспечения»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«Знакомство с pytest. Проектирование тестов и поиск логических ошибок в коде»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Ковальчик Р.В.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знакомство с библиотекой pytest, проектирование тестов и поиск логических ошибок в функции классификации треугольника.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научиться выявлять логические дефекты в исходном коде, проектировать тест-кейсы по эквивалентным классам и параметризованным источникам данных, установить и использовать pytest через uv, добиться покрытия всех ветвей и граничных случаев исправленной функции.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Условие задания</w:t>
      </w:r>
    </w:p>
    <w:p>
      <w:pPr>
        <w:jc w:val="both"/>
      </w:pPr>
      <w:r>
        <w:rPr>
          <w:rFonts w:ascii="Times New Roman" w:hAnsi="Times New Roman"/>
          <w:sz w:val="28"/>
        </w:rPr>
        <w:t>Дана функция определения типа треугольника по трём сторонам. Исходная реализация: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 classify_triangle(a, b, c):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Классифицирует треугольник по трём сторонам.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Возвращает: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 "Equilateral"  : равносторонний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 "Isosceles"    : равнобедренный (но не равносторонний)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 "Scalene"      : разносторонний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 "InvalidInput" : недопустимый ввод (&lt;= 0 или не int)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not all(isinstance(side, int) for side in (a, b, c)):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"InvalidInput"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any(side &lt;= 0 for side in (a, b, c)):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"InvalidInput"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a == b == c: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"Равносторонний"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elif a == b or b == c or a == c: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"Равнобедренный"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else: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"Разносторонний"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if __name__ == "__main__":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print(classify_triangle(7, 7, 14))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исходный код функции (по заданию)</w:t>
      </w:r>
    </w:p>
    <w:p>
      <w:pPr>
        <w:jc w:val="both"/>
      </w:pPr>
      <w:r>
        <w:rPr>
          <w:rFonts w:ascii="Times New Roman" w:hAnsi="Times New Roman"/>
          <w:sz w:val="28"/>
        </w:rPr>
        <w:t>Задачи: (1) определить, какие проверки необходимо добавить, чтобы функция корректно обрабатывала все возможные варианты входных данных (подсказка из задания: не каждый набор значений соответствует треугольнику); (2) реализовать функцию с учётом необходимых исправлений; (3) установить pytest и составить полный набор тест-кейсов.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1. Какие дефекты есть и что нужно добавить</w:t>
      </w:r>
    </w:p>
    <w:p>
      <w:pPr>
        <w:jc w:val="both"/>
      </w:pPr>
      <w:r>
        <w:rPr>
          <w:rFonts w:ascii="Times New Roman" w:hAnsi="Times New Roman"/>
          <w:sz w:val="28"/>
        </w:rPr>
        <w:t>В исходной реализации обнаруживается три логических дефекта разной степени критичности.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Дефект 1 — отсутствует проверка неравенства треугольника</w:t>
      </w:r>
    </w:p>
    <w:p>
      <w:pPr>
        <w:jc w:val="both"/>
      </w:pPr>
      <w:r>
        <w:rPr>
          <w:rFonts w:ascii="Times New Roman" w:hAnsi="Times New Roman"/>
          <w:sz w:val="28"/>
        </w:rPr>
        <w:t>Геометрически треугольник существует только тогда, когда сумма длин любых двух сторон строго больше длины третьей стороны: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 + b &gt; c   и   a + c &gt; b   и   b + c &gt; a</w:t>
      </w:r>
    </w:p>
    <w:p>
      <w:pPr>
        <w:jc w:val="both"/>
      </w:pPr>
      <w:r>
        <w:rPr>
          <w:rFonts w:ascii="Times New Roman" w:hAnsi="Times New Roman"/>
          <w:sz w:val="28"/>
        </w:rPr>
        <w:t>Прямо в задании приведён канонический пример нарушения: classify_triangle(7, 7, 14) возвращает «Равнобедренный», хотя 7 + 7 = 14 (точки лежат на одной прямой — вырожденный треугольник). Также невалидны (1, 2, 10), (5, 5, 10), (100, 1, 1) и любые другие наборы, для которых хотя бы одно неравенство нарушено — функция выдаёт ложно-валидный тип вместо InvalidInput. Что добавить: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if a + b &lt;= c or a + c &lt;= b or b + c &lt;= a: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return "InvalidInput"</w:t>
      </w:r>
    </w:p>
    <w:p>
      <w:pPr>
        <w:jc w:val="both"/>
      </w:pPr>
      <w:r>
        <w:rPr>
          <w:rFonts w:ascii="Times New Roman" w:hAnsi="Times New Roman"/>
          <w:sz w:val="28"/>
        </w:rPr>
        <w:t>Знак «≤» важен: равенство (a + b == c) даёт вырожденный треугольник с нулевой площадью, который тоже нельзя классифицировать как обычный.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Дефект 2 — рассогласование docstring и реальных return-значений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 docstring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Фактически возвращается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Равносторонний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Equilateral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Равносторонний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Равнобедренный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Isosceles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Равнобедренный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Разносторонний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Scalene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Разносторонний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двойственность спецификации</w:t>
      </w:r>
    </w:p>
    <w:p>
      <w:pPr>
        <w:jc w:val="both"/>
      </w:pPr>
      <w:r>
        <w:rPr>
          <w:rFonts w:ascii="Times New Roman" w:hAnsi="Times New Roman"/>
          <w:sz w:val="28"/>
        </w:rPr>
        <w:t>В исправленной версии реализация приведена к docstring (английские строки) — так контракт остаётся тем же, что был задокументирован.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Дефект 3 — bool пропускается как валидный int</w:t>
      </w:r>
    </w:p>
    <w:p>
      <w:pPr>
        <w:jc w:val="both"/>
      </w:pPr>
      <w:r>
        <w:rPr>
          <w:rFonts w:ascii="Times New Roman" w:hAnsi="Times New Roman"/>
          <w:sz w:val="28"/>
        </w:rPr>
        <w:t>В Python bool — подкласс int, поэтому isinstance(True, int) == True. Из-за этого classify_triangle(True, True, True) без претензий возвращает «Равносторонний» (стороны со значением 1, 1, 1). С точки зрения семантики «длина стороны треугольника» это некорректный ввод. Что добавить — явная фильтрация bool до проверки isinstance(..., int):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for side in (a, b, c):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isinstance(side, bool) or not isinstance(side, int):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"InvalidInput"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Сводная таблица дефектов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Дефект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Демонстрация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Класс ошибки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 неравенства треугольника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(7,7,14) → «Равнобедренный»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Missing case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Расхождение docstring/реализации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(5,5,5) → «Равносторонний» вместо «Equilateral»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Spec/impl mismatch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bool проходит как int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(True,True,True) → «Равносторонний»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Слабая проверка типа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три дефекта оригинальной функции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Демонстрация дефектов и исправлений</w:t>
      </w:r>
    </w:p>
    <w:p>
      <w:pPr>
        <w:jc w:val="both"/>
      </w:pPr>
      <w:r>
        <w:rPr>
          <w:rFonts w:ascii="Times New Roman" w:hAnsi="Times New Roman"/>
          <w:sz w:val="28"/>
        </w:rPr>
        <w:t>Ниже параллельный запуск legacy- и fixed-версий для пяти показательных входов. Видно, как (7,7,14), (1,2,10) и (True,True,True) выдают разные результаты, а для корректных треугольников (5,5,5) и (3,4,5) отличается только язык метки.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962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mo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6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 — сравнение legacy vs fixed на ключевых входах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0766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egacy_p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7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2 — исходник второй_laboratory/legacy.py (с тремя fault)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8977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riangle_p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897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3 — исходник второй_laboratory/triangle.py (исправленная версия)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3. Набор тест-кейсов в pytest</w:t>
      </w:r>
    </w:p>
    <w:p>
      <w:pPr>
        <w:jc w:val="both"/>
      </w:pPr>
      <w:r>
        <w:rPr>
          <w:rFonts w:ascii="Times New Roman" w:hAnsi="Times New Roman"/>
          <w:sz w:val="28"/>
        </w:rPr>
        <w:t>Все тесты — в каталоге tests/unit/. Полный набор состоит из 69 тест-кейсов, разбитых на 2 файла и 11 классов. Тесты построены через @pytest.mark.parametrize — это даёт компактный код и подробный per-case отчёт.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Файл / класс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Покрытие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test_triangle.py :: TestEquilateral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(s, s, s) для разных s — от 1 до 10⁶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test_triangle.py :: TestIsosceles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Две равные стороны во всех 3 позициях (a==b, b==c, a==c)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test_triangle.py :: TestScalene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Пифагоровы тройки и обычные разносторонние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test_triangle.py :: TestInvalidType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Строки, float, None, list, object, bool в 3 положениях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test_triangle.py :: TestNonPositive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Нули и отрицательные числа в каждой позиции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test_triangle.py :: TestTriangleInequality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Вырожденные (a+b==c) и невозможные (a+b&lt;c) во всех 3 положениях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test_triangle.py :: TestArgumentOrderInvariance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Результат не зависит от порядка аргументов (все 6 перестановок)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test_triangle.py :: TestBoundary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Минимальный (1,1,1), очень большие 10⁹, smoke-таблица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test_legacy_fault.py :: TestLegacyDegenerateTriangleBug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Фиксирует, что legacy неверно классифицирует (7,7,14) и (1,2,10)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test_legacy_fault.py :: TestLegacyDocstringMismatch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Фиксирует расхождение возвращаемых меток legacy с docstring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test_legacy_fault.py :: TestLegacyBoolBug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Фиксирует, что legacy пропускает bool, а fixed отвергает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3 — структура тестового набора (11 классов, 69 тестов)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Принцип работы legacy-тестов</w:t>
      </w:r>
    </w:p>
    <w:p>
      <w:pPr>
        <w:jc w:val="both"/>
      </w:pPr>
      <w:r>
        <w:rPr>
          <w:rFonts w:ascii="Times New Roman" w:hAnsi="Times New Roman"/>
          <w:sz w:val="28"/>
        </w:rPr>
        <w:t>Эти тесты НЕ являются регрессией функционала — это «золотой стандарт» дефекта. Ожидаемое значение в assert — это фактическое (неверное) поведение оригинальной функции; рядом в тесте сравнивается с правильным поведением исправленной версии. Каждый дефект из таблицы 2 превращается в пару тестов «есть в legacy / исправлено в triangle».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Прогон тестов</w:t>
      </w:r>
    </w:p>
    <w:p>
      <w:pPr>
        <w:jc w:val="both"/>
      </w:pPr>
      <w:r>
        <w:rPr>
          <w:rFonts w:ascii="Times New Roman" w:hAnsi="Times New Roman"/>
          <w:sz w:val="28"/>
        </w:rPr>
        <w:t>Базовая команда uv run pytest выдаёт сжатый отчёт с итоговым числом пройденных тестов: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884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ytest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8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4 — успешный прогон uv run pytest (69 passed)</w:t>
      </w:r>
    </w:p>
    <w:p>
      <w:pPr>
        <w:jc w:val="both"/>
      </w:pPr>
      <w:r>
        <w:rPr>
          <w:rFonts w:ascii="Times New Roman" w:hAnsi="Times New Roman"/>
          <w:sz w:val="28"/>
        </w:rPr>
        <w:t>С флагом -v и переопределением addopts (для перебивки «-q» из pyproject.toml) виден per-case отчёт по каждому параметризованному кейсу. Пример — все 11 тестов TestTriangleInequality: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366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ytest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36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5 — подробный прогон TestTriangleInequality</w:t>
      </w:r>
    </w:p>
    <w:p>
      <w:pPr>
        <w:jc w:val="both"/>
      </w:pPr>
      <w:r>
        <w:rPr>
          <w:rFonts w:ascii="Times New Roman" w:hAnsi="Times New Roman"/>
          <w:sz w:val="28"/>
        </w:rPr>
        <w:t>Прогон legacy-fault тестов отдельно подтверждает, что все три дефекта зафиксированы и что фикс ведёт себя ожидаемо иначе: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152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ytest_legacy_fa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15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6 — подробный прогон test_legacy_fault.py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Листинги тестового кода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7161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st_triangle_p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16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7 — test_triangle.py (8 классов, 60 тестов)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3442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st_legacy_fault_p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4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8 — test_legacy_fault.py (3 класса, 9 тестов)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Что такое pytest и в чём его преимущества перед unittest?</w:t>
      </w:r>
    </w:p>
    <w:p>
      <w:pPr>
        <w:jc w:val="both"/>
      </w:pPr>
      <w:r>
        <w:rPr>
          <w:rFonts w:ascii="Times New Roman" w:hAnsi="Times New Roman"/>
          <w:sz w:val="28"/>
        </w:rPr>
        <w:t>Ответ. Pytest — современный фреймворк функционального и unit-тестирования для Python. Преимущества: тесты — обычные функции (а не методы классов TestCase); один assert вместо assertEqual/assertTrue (с автоматическим introspection ошибочного выражения); богатая параметризация через @parametrize; фикстуры с DI через имя аргумента (чище setUp/tearDown); огромный плагин-экосистема (cov, xdist, asyncio, html); подробный отчёт с цветом и группировкой.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 pytest узнаёт, что функция/класс/файл — это тест?</w:t>
      </w:r>
    </w:p>
    <w:p>
      <w:pPr>
        <w:jc w:val="both"/>
      </w:pPr>
      <w:r>
        <w:rPr>
          <w:rFonts w:ascii="Times New Roman" w:hAnsi="Times New Roman"/>
          <w:sz w:val="28"/>
        </w:rPr>
        <w:t>Ответ. По соглашениям об именах (автоматическое discovery): файлы test_*.py или *_test.py, классы, начинающиеся с Test (без __init__), функции и методы, начинающиеся с test_. Корневая директория поиска задаётся опцией testpaths в pyproject.toml; путь поиска можно изменить через pyproject/conftest. Также можно явно указывать тесты по узлу: pytest path/to/file.py::ClassName::test_method.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Зачем нужна параметризация (@parametrize) и чем она лучше цикла внутри теста?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Параметризация запускает один и тот же метод теста для каждого набора входов как ОТДЕЛЬНЫЙ тест-кейс — со своим именем, своим статусом pass/fail и отдельной строкой в отчёте. Это даёт: (а) видимость какой именно ввод сломал тест (а не «упало в цикле — где?»); (б) корректную статистику покрытия; (в) возможность параллельного выполнения; (г) компактный код для табличного тестирования (BVT, ECT, smoke-таблицы).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Почему важно отдельно отвергать bool, если bool — это int?</w:t>
      </w:r>
    </w:p>
    <w:p>
      <w:pPr>
        <w:jc w:val="both"/>
      </w:pPr>
      <w:r>
        <w:rPr>
          <w:rFonts w:ascii="Times New Roman" w:hAnsi="Times New Roman"/>
          <w:sz w:val="28"/>
        </w:rPr>
        <w:t>Ответ. Семантически длина стороны треугольника — это положительное целое число, а bool — это маркер истинности (True/False), который в Python унаследован от int только из исторических соображений (PEP 3107). Принимать True как сторону 1, а False как 0 — значит молча интерпретировать неправильный по контракту ввод. Это типовой источник скрытых багов; в pyright/mypy эта проблема ловится статически, но в runtime — только явной проверкой isinstance(side, bool) ДО проверки isinstance(side, int).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Что такое неравенство треугольника и почему его нужно проверять строгим знаком?</w:t>
      </w:r>
    </w:p>
    <w:p>
      <w:pPr>
        <w:jc w:val="both"/>
      </w:pPr>
      <w:r>
        <w:rPr>
          <w:rFonts w:ascii="Times New Roman" w:hAnsi="Times New Roman"/>
          <w:sz w:val="28"/>
        </w:rPr>
        <w:t>Ответ. Неравенство треугольника: для существования треугольника необходимо и достаточно, чтобы сумма любых двух сторон была строго больше третьей: a + b &gt; c, a + c &gt; b, b + c &gt; a. Случай равенства (a + b == c) даёт «вырожденный треугольник» — три точки на одной прямой, площадь равна нулю. Такой объект формально не треугольник, поэтому проверять нужно именно «&gt; с возвратом InvalidInput при ≤».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Главный пропущенный случай в коде из задания — неравенство треугольника. Без его проверки функция принимает на вход вырожденные и попросту несуществующие треугольники и возвращает ложно-валидный тип. Демонстрация прямо из условия задачи — classify_triangle(7, 7, 14) возвращает «Равнобедренный».</w:t>
      </w:r>
    </w:p>
    <w:p>
      <w:pPr>
        <w:jc w:val="both"/>
      </w:pPr>
      <w:r>
        <w:rPr>
          <w:rFonts w:ascii="Times New Roman" w:hAnsi="Times New Roman"/>
          <w:sz w:val="28"/>
        </w:rPr>
        <w:t>Помимо главного дефекта в коде есть ещё две менее очевидные проблемы: расхождение docstring и фактических возвращаемых значений, а также слишком слабая проверка типа — bool пропускается как int. Все три дефекта устранены в исправленной версии second_laboratory.triangle.classify_triangle.</w:t>
      </w:r>
    </w:p>
    <w:p>
      <w:pPr>
        <w:jc w:val="both"/>
      </w:pPr>
      <w:r>
        <w:rPr>
          <w:rFonts w:ascii="Times New Roman" w:hAnsi="Times New Roman"/>
          <w:sz w:val="28"/>
        </w:rPr>
        <w:t>Pytest через uv устанавливается одной командой uv sync и позволяет компактно описать большой набор кейсов через параметризацию. Финальный набор — 69 тестов в 11 классах: 8 классов покрывают позитивные и негативные сценарии исправленной функции, 3 класса фиксируют поведение legacy-функции на сценариях, где она ошибается. Все 69 тестов проходят успешно за 0.02 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Полный 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"""Оригинальная реализация classify_triangle из задания.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Содержит ряд дефектов: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1. Нет проверки неравенства треугольника (a+b&gt;c, a+c&gt;b, b+c&gt;a).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На вырожденном или несуществующем треугольнике возвращает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«Равнобедренный» / «Разносторонний» вместо «InvalidInput».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Классический пример из задания: classify_triangle(7, 7, 14)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вернёт «Равнобедренный», хотя 7 + 7 = 14 — это вырожденный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треугольник (точки лежат на одной прямой).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2. Docstring обещает строки на английском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(«Equilateral», «Isosceles», «Scalene», «InvalidInput»),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а фактически возвращаются русские строки. Это рассогласование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спецификации и реализации.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3. isinstance(side, int) пропускает bool: classify_triangle(True, True, True)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будет принят как валидный «Равносторонний».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Модуль оставлен для демонстрации в README и в тестах-«пугалках».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Использовать в продакшене не следует — обращайтесь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``second_laboratory.triangle.classify_triangle``.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from __future__ import annotations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 classify_triangle(a, b, c):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Классифицирует треугольник по трём сторонам.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Возвращает: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 "Equilateral"  : равносторонний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 "Isosceles"    : равнобедренный (но не равносторонний)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 "Scalene"      : разносторонний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 "InvalidInput" : недопустимый ввод (&lt;= 0 или не int)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 Проверка типа и положительности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not all(isinstance(side, int) for side in (a, b, c)):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"InvalidInput"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any(side &lt;= 0 for side in (a, b, c)):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"InvalidInput"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 Определение типа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a == b == c: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"Равносторонний"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elif a == b or b == c or a == c: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"Равнобедренный"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else: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"Разносторонний"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if __name__ == "__main__":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print(classify_triangle(7, 7, 14))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src/second_laboratory/legacy.py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"""Исправленная реализация classify_triangle.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Изменения по сравнению с оригиналом (см. ``legacy.py``):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1. Возвращаемые значения приведены к docstring контракту —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английские строки: ``Equilateral`` / ``Isosceles`` / ``Scalene`` 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``InvalidInput``.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2. Явно отвергается ``bool`` (это подкласс ``int`` в Python,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но не имеет смысла как длина стороны).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3. Добавлена проверка **неравенства треугольника**: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для существования невырожденного треугольника необходимо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``a + b &gt; c`` И ``a + c &gt; b`` И ``b + c &gt; a``.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Вырожденный случай (равенство) также считается InvalidInput.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from __future__ import annotations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from typing import Literal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TriangleKind = Literal["Equilateral", "Isosceles", "Scalene", "InvalidInput"]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 classify_triangle(a: int, b: int, c: int) -&gt; TriangleKind: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Классифицирует треугольник по трём сторонам.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Возвращает: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 "Equilateral"  : равносторонний (все три стороны равны)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 "Isosceles"    : равнобедренный (ровно две стороны равны)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 "Scalene"      : разносторонний (все стороны разные)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 "InvalidInput" : недопустимый ввод — не int, &lt;=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либо стороны не образуют треугольник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(нарушено неравенство треугольника).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 1. Тип: только int, bool явно отвергаем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side in (a, b, c):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isinstance(side, bool) or not isinstance(side, int):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"InvalidInput"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 2. Положительность сторон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a &lt;= 0 or b &lt;= 0 or c &lt;= 0: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"InvalidInput"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 3. Неравенство треугольника: сумма любых двух сторон больше третьей.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    Знак строго "&gt;", иначе получаем вырожденный треугольник.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a + b &lt;= c or a + c &lt;= b or b + c &lt;= a: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"InvalidInput"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 4. Определение типа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a == b == c: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"Equilateral"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a == b or b == c or a == c: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"Isosceles"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return "Scalene"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if __name__ == "__main__":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print(classify_triangle(7, 7, 14))   # InvalidInput (вырожденный)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print(classify_triangle(3, 4, 5))    # Scalene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print(classify_triangle(5, 5, 5))    # Equilateral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print(classify_triangle(5, 5, 8))    # Isosceles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src/second_laboratory/triangle.py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__version__ = "0.1.0"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from second_laboratory.triangle import classify_triangle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__all__ = ["classify_triangle", "__version__"]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src/second_laboratory/__init__.py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"""Полный набор тест-кейсов для исправленной classify_triangle.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Тесты сгруппированы в классы по характеру входных данных: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 TestEquilateral          — равносторонние треугольники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 TestIsosceles            — равнобедренные (две стороны равны)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 TestScalene              — разносторонние (все стороны разные)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 TestInvalidType          — невалидный тип параметров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 TestNonPositive          — нулевые / отрицательные стороны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 TestTriangleInequality   — нарушение неравенства треугольника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 TestArgumentOrderInvariance — независимость результата от порядка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 TestBoundary             — граничные значения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from __future__ import annotations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import pytest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from second_laboratory.triangle import classify_triangle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TestEquilateral: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"""Все три стороны равны → "Equilateral"."""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@pytest.mark.parametrize("side", [1, 2, 3, 5, 10, 100, 1_000_000])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test_equal_sides(self, side: int)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classify_triangle(side, side, side) == "Equilateral"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test_minimum_equilateral(self)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 (1,1,1) — минимальный допустимый равносторонний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classify_triangle(1, 1, 1) == "Equilateral"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TestIsosceles: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"""Ровно две стороны равны и неравенство треугольника выполнено."""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@pytest.mark.parametrize(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("a", "b", "c"),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(5, 5, 3),   # a == 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(3, 5, 5),   # b == 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(5, 3, 5),   # a == 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(2, 2, 3),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(10, 10, 5),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(100, 100, 50),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test_two_equal_sides(self, a: int, b: int, c: int)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classify_triangle(a, b, c) == "Isosceles"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TestScalene: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"""Все три стороны разные и неравенство треугольника выполнено."""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@pytest.mark.parametrize(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("a", "b", "c"),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(3, 4, 5),       # классическая египетская тройка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(5, 12, 13),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(6, 8, 10),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(7, 8, 9),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(10, 14, 20),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test_three_distinct_sides(self, a: int, b: int, c: int)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classify_triangle(a, b, c) == "Scalene"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TestInvalidType: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"""Нечисловые / float / bool значения — невалидный ввод."""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@pytest.mark.parametrize(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("a", "b", "c"),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("3", "4", "5"),         # строки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(3.0, 4.0, 5.0),         # float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(3, 4, 5.0),             # смешанные int/float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(None, 4, 5),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([3], 4, 5),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(object(), 4, 5),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test_non_int_inputs(self, a, b, c)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classify_triangle(a, b, c) == "InvalidInput"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@pytest.mark.parametrize(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("a", "b", "c"),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(True, True, True),       # bool — формально подкласс int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(False, False, False),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(1, 1, True),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test_bool_is_rejected(self, a, b, c)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 bool — это subclass int в Python; явно отвергаем как длину стороны.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classify_triangle(a, b, c) == "InvalidInput"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TestNonPositive: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"""Нулевые и отрицательные стороны — невалидный ввод."""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@pytest.mark.parametrize(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("a", "b", "c"),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(0, 0, 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(0, 5, 5),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(5, 0, 5),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(5, 5, 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(-1, 2, 3),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(3, -2, 4),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(3, 4, -5),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(-3, -4, -5),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test_zero_or_negative(self, a: int, b: int, c: int)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classify_triangle(a, b, c) == "InvalidInput"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TestTriangleInequality: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"""Нарушение неравенства треугольника a + b &gt; c (по всем перестановкам)."""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@pytest.mark.parametrize(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("a", "b", "c"),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(7, 7, 14),    # вырожденный (равенство) — из задания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(1, 2, 3),     # 1 + 2 ==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(5, 5, 10),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(10, 1, 1),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test_degenerate_triangle(self, a: int, b: int, c: int)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"""a + b == c (или симметрично) — стороны лежат на одной прямой."""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classify_triangle(a, b, c) == "InvalidInput"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@pytest.mark.parametrize(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("a", "b", "c"),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(1, 2, 10),    # 1 + 2 &lt;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(3, 4, 100),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(100, 1, 1),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(1, 100, 1),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(50, 50, 200),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test_strict_inequality_violation(self, a: int, b: int, c: int)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"""a + b &lt; c — треугольника не существует."""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classify_triangle(a, b, c) == "InvalidInput"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test_minimal_valid_triangle(self)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 (2,2,3): 2+2=4 &gt; 3, 2+3=5 &gt; 2, 2+3=5 &gt; 2 — валидный isosceles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classify_triangle(2, 2, 3) == "Isosceles"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test_just_above_degeneracy(self)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 (5, 5, 9): 5+5=10 &gt; 9 — на 1 больше предела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classify_triangle(5, 5, 9) == "Isosceles"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TestArgumentOrderInvariance: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"""Перестановка сторон не должна менять результат классификации."""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@pytest.mark.parametrize(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"sides",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[(3, 4, 5), (5, 5, 8), (7, 7, 7), (1, 2, 3), (0, 1, 1)],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test_all_permutations_equal(self, sides: tuple[int, int, int])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from itertools import permutations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results = {classify_triangle(*p) for p in permutations(sides)}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len(results) == 1, 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f"Результаты разнятся для перестановок {sides}: {results}"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TestBoundary: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"""Граничные случаи: минимальные стороны, очень большие числа."""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test_smallest_possible(self)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classify_triangle(1, 1, 1) == "Equilateral"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test_large_equilateral(self)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classify_triangle(10**9, 10**9, 10**9) == "Equilateral"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test_large_scalene(self)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classify_triangle(10**9, 10**9 + 1, 10**9 + 2) == "Scalene"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@pytest.mark.parametrize(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("a", "b", "c", "expected"),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(2, 3, 4, "Scalene"),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(4, 4, 4, "Equilateral"),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(4, 4, 7, "Isosceles"),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(1, 1, 2, "InvalidInput"),     # вырожденный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(1, 1, 3, "InvalidInput"),     # не треугольник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test_smoke_table(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self, a: int, b: int, c: int, expected: str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classify_triangle(a, b, c) == expected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tests/unit/test_triangle.py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"""Тесты-«пугалки» — фиксируют **наблюдаемые** дефекты исходной функции.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Назначение: продемонстрировать, что без исправлений код возвращает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неправильные ответы. Эти тесты НЕ являются регрессией функционала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— это «золотой стандарт» дефекта. Ожидаемое значение в assert — это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**фактическое (неверное)** поведение оригинальной функции; рядом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комментарии — то, что *должно* было быть.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После исправления исходной функции (см. ``triangle.py``) эти тесты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показали бы тот самый failure, ради которого мы и поднимали тему.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from __future__ import annotations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from second_laboratory.legacy import classify_triangle as legacy_classify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from second_laboratory.triangle import classify_triangle as fixed_classify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TestLegacyDegenerateTriangleBug: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"""Главный fault: legacy игнорирует неравенство треугольника."""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test_77_14_legacy_returns_isosceles(self)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 7+7 == 14, реального треугольника нет, но legacy считает "Равнобедренный"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legacy_classify(7, 7, 14) == "Равнобедренный"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test_77_14_fixed_returns_invalid(self)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fixed_classify(7, 7, 14) == "InvalidInput"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test_1_2_10_legacy_classifies_as_scalene(self)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 1+2 &lt; 10, треугольник невозможен, но legacy считает "Разносторонний"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legacy_classify(1, 2, 10) == "Разносторонний"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test_1_2_10_fixed_returns_invalid(self)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fixed_classify(1, 2, 10) == "InvalidInput"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TestLegacyDocstringMismatch: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"""Второй fault: docstring обещает английские строки, возвращаются русские."""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test_equilateral_label_mismatch(self)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legacy_classify(5, 5, 5) == "Равносторонний"   # docstring обещал "Equilateral"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fixed_classify(5, 5, 5) == "Equilateral"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test_isosceles_label_mismatch(self)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legacy_classify(5, 5, 3) == "Равнобедренный"   # docstring обещал "Isosceles"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fixed_classify(5, 5, 3) == "Isosceles"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test_scalene_label_mismatch(self)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legacy_classify(3, 4, 5) == "Разносторонний"   # docstring обещал "Scalene"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fixed_classify(3, 4, 5) == "Scalene"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TestLegacyBoolBug: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"""Третий fault: bool — подкласс int, legacy пропускает (True, True, True)."""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test_bool_accepted_by_legacy(self)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legacy_classify(True, True, True) == "Равносторонний"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test_bool_rejected_by_fixed(self)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 fixed_classify(True, True, True) == "InvalidInput"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tests/unit/test_legacy_fault.py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